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"/>
        <w:jc w:val="center"/>
      </w:pPr>
      <w:r>
        <w:rPr>
          <w:b/>
          <w:i w:val="0"/>
          <w:color w:val="1F4E79"/>
          <w:sz w:val="68"/>
        </w:rPr>
        <w:t>DrugTwin</w:t>
      </w:r>
    </w:p>
    <w:p>
      <w:pPr>
        <w:spacing w:after="40"/>
        <w:jc w:val="center"/>
      </w:pPr>
      <w:r>
        <w:rPr>
          <w:b/>
          <w:i w:val="0"/>
          <w:color w:val="595959"/>
          <w:sz w:val="40"/>
        </w:rPr>
        <w:t>Technical Documentation</w:t>
      </w:r>
    </w:p>
    <w:p>
      <w:pPr>
        <w:spacing w:after="360"/>
        <w:jc w:val="center"/>
      </w:pPr>
      <w:r>
        <w:rPr>
          <w:b w:val="0"/>
          <w:i/>
          <w:color w:val="595959"/>
          <w:sz w:val="26"/>
        </w:rPr>
        <w:t>Post-Inpatient TBC Compliance Companion App</w:t>
      </w:r>
    </w:p>
    <w:p>
      <w:pPr>
        <w:spacing w:after="40"/>
        <w:jc w:val="center"/>
      </w:pPr>
      <w:r>
        <w:rPr>
          <w:b w:val="0"/>
          <w:i w:val="0"/>
          <w:color w:val="595959"/>
          <w:sz w:val="22"/>
        </w:rPr>
        <w:t>Patient Companion (primary) · Photo-Verified Doses · Health Chatbot (all users) · Pharmacist Drug-Retention</w:t>
      </w:r>
    </w:p>
    <w:p>
      <w:pPr>
        <w:spacing w:after="40"/>
        <w:jc w:val="center"/>
      </w:pPr>
      <w:r>
        <w:rPr>
          <w:b w:val="0"/>
          <w:i w:val="0"/>
          <w:color w:val="595959"/>
          <w:sz w:val="22"/>
        </w:rPr>
        <w:t>100% Compliance + Report-Reason Escalation · SATUSEHAT-Pull · Indonesia</w:t>
      </w:r>
    </w:p>
    <w:p>
      <w:pPr>
        <w:spacing w:after="120"/>
        <w:jc w:val="center"/>
      </w:pPr>
      <w:r>
        <w:rPr>
          <w:b w:val="0"/>
          <w:i w:val="0"/>
          <w:color w:val="595959"/>
          <w:sz w:val="22"/>
        </w:rPr>
        <w:t>Version 1.3 (MVP Scope) · August 2026</w:t>
      </w:r>
    </w:p>
    <w:p/>
    <w:p/>
    <w:p/>
    <w:p/>
    <w:p/>
    <w:p/>
    <w:p>
      <w:pPr>
        <w:spacing w:after="120"/>
        <w:jc w:val="center"/>
      </w:pPr>
      <w:r>
        <w:rPr>
          <w:b w:val="0"/>
          <w:i/>
          <w:color w:val="595959"/>
          <w:sz w:val="18"/>
        </w:rPr>
        <w:t>Confidential — internal technical planning document.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pPr>
        <w:spacing w:after="120"/>
      </w:pPr>
      <w:r>
        <w:rPr>
          <w:b w:val="0"/>
          <w:i/>
          <w:color w:val="595959"/>
          <w:sz w:val="20"/>
        </w:rPr>
        <w:t>Consolidated technical specification for DrugTwin, built around the patient companion as the primary user. Covers product overview, account creation, architecture, tech stack, data model, API, the compliance engine (100% target, photo verification, report-reason escalation), SATUSEHAT (verified resource + practitioner linkage), AI (chatbot for all users + pharmacist drug-retention), security, and roadmap.</w:t>
      </w:r>
    </w:p>
    <w:p>
      <w:r>
        <w:br w:type="page"/>
      </w:r>
    </w:p>
    <w:p>
      <w:pPr>
        <w:pStyle w:val="Heading1"/>
      </w:pPr>
      <w:r>
        <w:t>0. Locked Decisions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6624"/>
          </w:tcPr>
          <w:p>
            <w:r/>
            <w:r>
              <w:rPr>
                <w:b/>
              </w:rPr>
              <w:t>Decision</w:t>
            </w:r>
          </w:p>
        </w:tc>
      </w:tr>
      <w:tr>
        <w:tc>
          <w:tcPr>
            <w:tcW w:type="dxa" w:w="2736"/>
          </w:tcPr>
          <w:p>
            <w:r/>
            <w:r>
              <w:t>Primary user</w:t>
            </w:r>
          </w:p>
        </w:tc>
        <w:tc>
          <w:tcPr>
            <w:tcW w:type="dxa" w:w="6624"/>
          </w:tcPr>
          <w:p>
            <w:r/>
            <w:r>
              <w:t>Patient companion app (post-discharge TBC patient)</w:t>
            </w:r>
          </w:p>
        </w:tc>
      </w:tr>
      <w:tr>
        <w:tc>
          <w:tcPr>
            <w:tcW w:type="dxa" w:w="2736"/>
          </w:tcPr>
          <w:p>
            <w:r/>
            <w:r>
              <w:t>Core function</w:t>
            </w:r>
          </w:p>
        </w:tc>
        <w:tc>
          <w:tcPr>
            <w:tcW w:type="dxa" w:w="6624"/>
          </w:tcPr>
          <w:p>
            <w:r/>
            <w:r>
              <w:t>Compliance tracking: medicine + check-up reminders, progress tracker, photo-verified doses, health chatbot</w:t>
            </w:r>
          </w:p>
        </w:tc>
      </w:tr>
      <w:tr>
        <w:tc>
          <w:tcPr>
            <w:tcW w:type="dxa" w:w="2736"/>
          </w:tcPr>
          <w:p>
            <w:r/>
            <w:r>
              <w:t>Compliance target</w:t>
            </w:r>
          </w:p>
        </w:tc>
        <w:tc>
          <w:tcPr>
            <w:tcW w:type="dxa" w:w="6624"/>
          </w:tcPr>
          <w:p>
            <w:r/>
            <w:r>
              <w:t>100% for TBC — a late dose is still a miss; no 'late recovery'</w:t>
            </w:r>
          </w:p>
        </w:tc>
      </w:tr>
      <w:tr>
        <w:tc>
          <w:tcPr>
            <w:tcW w:type="dxa" w:w="2736"/>
          </w:tcPr>
          <w:p>
            <w:r/>
            <w:r>
              <w:t>Missed-dose handling</w:t>
            </w:r>
          </w:p>
        </w:tc>
        <w:tc>
          <w:tcPr>
            <w:tcW w:type="dxa" w:w="6624"/>
          </w:tcPr>
          <w:p>
            <w:r/>
            <w:r>
              <w:t>Alert patient + doctor; patient reports reason; conditional pharmacist supply notification if 'ran out'</w:t>
            </w:r>
          </w:p>
        </w:tc>
      </w:tr>
      <w:tr>
        <w:tc>
          <w:tcPr>
            <w:tcW w:type="dxa" w:w="2736"/>
          </w:tcPr>
          <w:p>
            <w:r/>
            <w:r>
              <w:t>AI scope</w:t>
            </w:r>
          </w:p>
        </w:tc>
        <w:tc>
          <w:tcPr>
            <w:tcW w:type="dxa" w:w="6624"/>
          </w:tcPr>
          <w:p>
            <w:r/>
            <w:r>
              <w:t>Chatbot for EVERY user + pharmacist drug-retention calculation</w:t>
            </w:r>
          </w:p>
        </w:tc>
      </w:tr>
      <w:tr>
        <w:tc>
          <w:tcPr>
            <w:tcW w:type="dxa" w:w="2736"/>
          </w:tcPr>
          <w:p>
            <w:r/>
            <w:r>
              <w:t>Doctor scope</w:t>
            </w:r>
          </w:p>
        </w:tc>
        <w:tc>
          <w:tcPr>
            <w:tcW w:type="dxa" w:w="6624"/>
          </w:tcPr>
          <w:p>
            <w:r/>
            <w:r>
              <w:t>Read-only dashboard + missed-dose alerts; no regimen editing (post-inpatient, fixed)</w:t>
            </w:r>
          </w:p>
        </w:tc>
      </w:tr>
      <w:tr>
        <w:tc>
          <w:tcPr>
            <w:tcW w:type="dxa" w:w="2736"/>
          </w:tcPr>
          <w:p>
            <w:r/>
            <w:r>
              <w:t>Account creation</w:t>
            </w:r>
          </w:p>
        </w:tc>
        <w:tc>
          <w:tcPr>
            <w:tcW w:type="dxa" w:w="6624"/>
          </w:tcPr>
          <w:p>
            <w:r/>
            <w:r>
              <w:t>Patient auto-created at SATUSEHAT discharge (username=NIK, default password); pharmacist/doctor self-register + admin approval</w:t>
            </w:r>
          </w:p>
        </w:tc>
      </w:tr>
      <w:tr>
        <w:tc>
          <w:tcPr>
            <w:tcW w:type="dxa" w:w="2736"/>
          </w:tcPr>
          <w:p>
            <w:r/>
            <w:r>
              <w:t>Admin role</w:t>
            </w:r>
          </w:p>
        </w:tc>
        <w:tc>
          <w:tcPr>
            <w:tcW w:type="dxa" w:w="6624"/>
          </w:tcPr>
          <w:p>
            <w:r/>
            <w:r>
              <w:t>Approves pharmacist/doctor registrations (MVP only)</w:t>
            </w:r>
          </w:p>
        </w:tc>
      </w:tr>
      <w:tr>
        <w:tc>
          <w:tcPr>
            <w:tcW w:type="dxa" w:w="2736"/>
          </w:tcPr>
          <w:p>
            <w:r/>
            <w:r>
              <w:t>Disease scope (MVP)</w:t>
            </w:r>
          </w:p>
        </w:tc>
        <w:tc>
          <w:tcPr>
            <w:tcW w:type="dxa" w:w="6624"/>
          </w:tcPr>
          <w:p>
            <w:r/>
            <w:r>
              <w:t>TBC only, extensible data models for future diseases</w:t>
            </w:r>
          </w:p>
        </w:tc>
      </w:tr>
      <w:tr>
        <w:tc>
          <w:tcPr>
            <w:tcW w:type="dxa" w:w="2736"/>
          </w:tcPr>
          <w:p>
            <w:r/>
            <w:r>
              <w:t>Tech stack</w:t>
            </w:r>
          </w:p>
        </w:tc>
        <w:tc>
          <w:tcPr>
            <w:tcW w:type="dxa" w:w="6624"/>
          </w:tcPr>
          <w:p>
            <w:r/>
            <w:r>
              <w:t>FastAPI (Python 3.14) backend + React on Bun runtime + PostgreSQL</w:t>
            </w:r>
          </w:p>
        </w:tc>
      </w:tr>
      <w:tr>
        <w:tc>
          <w:tcPr>
            <w:tcW w:type="dxa" w:w="2736"/>
          </w:tcPr>
          <w:p>
            <w:r/>
            <w:r>
              <w:t>Data source</w:t>
            </w:r>
          </w:p>
        </w:tc>
        <w:tc>
          <w:tcPr>
            <w:tcW w:type="dxa" w:w="6624"/>
          </w:tcPr>
          <w:p>
            <w:r/>
            <w:r>
              <w:t>Most data pulled from SATUSEHAT (FHIR R4); app owns photo logs + chatbot</w:t>
            </w:r>
          </w:p>
        </w:tc>
      </w:tr>
      <w:tr>
        <w:tc>
          <w:tcPr>
            <w:tcW w:type="dxa" w:w="2736"/>
          </w:tcPr>
          <w:p>
            <w:r/>
            <w:r>
              <w:t>Region / integration</w:t>
            </w:r>
          </w:p>
        </w:tc>
        <w:tc>
          <w:tcPr>
            <w:tcW w:type="dxa" w:w="6624"/>
          </w:tcPr>
          <w:p>
            <w:r/>
            <w:r>
              <w:t>Indonesia, with SATUSEHAT (national FHIR health-data exchange)</w:t>
            </w:r>
          </w:p>
        </w:tc>
      </w:tr>
      <w:tr>
        <w:tc>
          <w:tcPr>
            <w:tcW w:type="dxa" w:w="2736"/>
          </w:tcPr>
          <w:p>
            <w:r/>
            <w:r>
              <w:t>'Drug Twin' meaning</w:t>
            </w:r>
          </w:p>
        </w:tc>
        <w:tc>
          <w:tcPr>
            <w:tcW w:type="dxa" w:w="6624"/>
          </w:tcPr>
          <w:p>
            <w:r/>
            <w:r>
              <w:t>Patient's companion to stay on track with treatment and in touch with the doctor</w:t>
            </w:r>
          </w:p>
        </w:tc>
      </w:tr>
    </w:tbl>
    <w:p>
      <w:pPr>
        <w:spacing w:after="120"/>
      </w:pPr>
      <w:r>
        <w:rPr>
          <w:b/>
          <w:i w:val="0"/>
        </w:rPr>
        <w:t xml:space="preserve">Vision: </w:t>
      </w:r>
      <w:r>
        <w:rPr>
          <w:b w:val="0"/>
          <w:i w:val="0"/>
        </w:rPr>
        <w:t>DrugTwin is the post-discharge TBC patient's compliance companion — reminds each dose and check-up, verifies every dose with a photo, tracks progress (e.g. 1/100 days), answers health questions via chatbot, and enforces 100% compliance by alerting the doctor and escalating supply issues to the pharmacist. Patient accounts are auto-provisioned from SATUSEHAT at discharge. The 'Twin' is the patient's companion that keeps them on track and in touch with their doctor.</w:t>
      </w:r>
    </w:p>
    <w:p>
      <w:pPr>
        <w:pStyle w:val="Heading1"/>
      </w:pPr>
      <w:r>
        <w:t>1. Product Overview &amp; Scope</w:t>
      </w:r>
    </w:p>
    <w:p>
      <w:pPr>
        <w:pStyle w:val="Heading2"/>
      </w:pPr>
      <w:r>
        <w:t>1.1 Problem Statement</w:t>
      </w:r>
    </w:p>
    <w:p>
      <w:pPr>
        <w:spacing w:after="120"/>
      </w:pPr>
      <w:r>
        <w:rPr>
          <w:b w:val="0"/>
          <w:i w:val="0"/>
        </w:rPr>
        <w:t>TBC treatment in Indonesia runs for months (standard 2HRZE/4HR for drug-sensitive TB). After an inpatient stay (rawat inap), the patient continues treatment in the community. Non-adherence is the leading cause of treatment failure and drug resistance (MDR-TB), so compliance must be as close to 100% as possible. Today this is tracked manually (pill counts, paper cards), so slipping patients are caught too late.</w:t>
      </w:r>
    </w:p>
    <w:p>
      <w:pPr>
        <w:pStyle w:val="Heading2"/>
      </w:pPr>
      <w:r>
        <w:t>1.2 Product Goal</w:t>
      </w:r>
    </w:p>
    <w:p>
      <w:pPr>
        <w:spacing w:after="120"/>
      </w:pPr>
      <w:r>
        <w:rPr>
          <w:b w:val="0"/>
          <w:i w:val="0"/>
        </w:rPr>
        <w:t>A patient companion app that (1) reminds the user when to take medicine and when to attend check-ups, (2) verifies every dose with a photo as proof, (3) shows progress like 1/100 days, (4) lets the user ask health/treatment questions via a chatbot, and (5) alerts the doctor (and, for supply issues, the pharmacist) when a dose is missed. Patient accounts are auto-created from SATUSEHAT at discharge.</w:t>
      </w:r>
    </w:p>
    <w:p>
      <w:pPr>
        <w:pStyle w:val="Heading2"/>
      </w:pPr>
      <w:r>
        <w:t>1.3 Users &amp; Functions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</w:rPr>
              <w:t>User</w:t>
            </w:r>
          </w:p>
        </w:tc>
        <w:tc>
          <w:tcPr>
            <w:tcW w:type="dxa" w:w="1584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5760"/>
          </w:tcPr>
          <w:p>
            <w:r/>
            <w:r>
              <w:rPr>
                <w:b/>
              </w:rPr>
              <w:t>Account creation &amp; functions</w:t>
            </w:r>
          </w:p>
        </w:tc>
      </w:tr>
      <w:tr>
        <w:tc>
          <w:tcPr>
            <w:tcW w:type="dxa" w:w="2016"/>
          </w:tcPr>
          <w:p>
            <w:r/>
            <w:r>
              <w:t>Pasien (Patient)</w:t>
            </w:r>
          </w:p>
        </w:tc>
        <w:tc>
          <w:tcPr>
            <w:tcW w:type="dxa" w:w="1584"/>
          </w:tcPr>
          <w:p>
            <w:r/>
            <w:r>
              <w:t>PRIMARY</w:t>
            </w:r>
          </w:p>
        </w:tc>
        <w:tc>
          <w:tcPr>
            <w:tcW w:type="dxa" w:w="5760"/>
          </w:tcPr>
          <w:p>
            <w:r/>
            <w:r>
              <w:t>Auto-created at discharge (SATUSEHAT pull; username=NIK, default password, forced change). Companion: reminders, photo dose log, progress, chatbot, report missed-dose reason.</w:t>
            </w:r>
          </w:p>
        </w:tc>
      </w:tr>
      <w:tr>
        <w:tc>
          <w:tcPr>
            <w:tcW w:type="dxa" w:w="2016"/>
          </w:tcPr>
          <w:p>
            <w:r/>
            <w:r>
              <w:t>Dokter (Doctor)</w:t>
            </w:r>
          </w:p>
        </w:tc>
        <w:tc>
          <w:tcPr>
            <w:tcW w:type="dxa" w:w="1584"/>
          </w:tcPr>
          <w:p>
            <w:r/>
            <w:r>
              <w:t>Secondary (read-only)</w:t>
            </w:r>
          </w:p>
        </w:tc>
        <w:tc>
          <w:tcPr>
            <w:tcW w:type="dxa" w:w="5760"/>
          </w:tcPr>
          <w:p>
            <w:r/>
            <w:r>
              <w:t>Self-register (Practitioner IHS + facility) → admin approves. Compliance dashboard, missed-dose alerts, chatbot. Standing SATUSEHAT link via Encounter/MedicationRequest.</w:t>
            </w:r>
          </w:p>
        </w:tc>
      </w:tr>
      <w:tr>
        <w:tc>
          <w:tcPr>
            <w:tcW w:type="dxa" w:w="2016"/>
          </w:tcPr>
          <w:p>
            <w:r/>
            <w:r>
              <w:t>Apoteker (Pharmacist)</w:t>
            </w:r>
          </w:p>
        </w:tc>
        <w:tc>
          <w:tcPr>
            <w:tcW w:type="dxa" w:w="1584"/>
          </w:tcPr>
          <w:p>
            <w:r/>
            <w:r>
              <w:t>Secondary</w:t>
            </w:r>
          </w:p>
        </w:tc>
        <w:tc>
          <w:tcPr>
            <w:tcW w:type="dxa" w:w="5760"/>
          </w:tcPr>
          <w:p>
            <w:r/>
            <w:r>
              <w:t>Self-register (Practitioner IHS + facility) → admin approves. Drug-retention, chatbot, conditional supply notification. Linked only via MedicationDispense.</w:t>
            </w:r>
          </w:p>
        </w:tc>
      </w:tr>
      <w:tr>
        <w:tc>
          <w:tcPr>
            <w:tcW w:type="dxa" w:w="2016"/>
          </w:tcPr>
          <w:p>
            <w:r/>
            <w:r>
              <w:t>Admin</w:t>
            </w:r>
          </w:p>
        </w:tc>
        <w:tc>
          <w:tcPr>
            <w:tcW w:type="dxa" w:w="1584"/>
          </w:tcPr>
          <w:p>
            <w:r/>
            <w:r>
              <w:t>Governance</w:t>
            </w:r>
          </w:p>
        </w:tc>
        <w:tc>
          <w:tcPr>
            <w:tcW w:type="dxa" w:w="5760"/>
          </w:tcPr>
          <w:p>
            <w:r/>
            <w:r>
              <w:t>Seeded (MVP). Approves pharmacist/doctor registrations (MVP only).</w:t>
            </w:r>
          </w:p>
        </w:tc>
      </w:tr>
    </w:tbl>
    <w:p>
      <w:pPr>
        <w:pStyle w:val="Heading2"/>
      </w:pPr>
      <w:r>
        <w:t>1.4 Account Creation &amp; Onboarding</w:t>
      </w:r>
    </w:p>
    <w:p>
      <w:pPr>
        <w:pStyle w:val="Heading3"/>
      </w:pPr>
      <w:r>
        <w:t>1.4.1 Patient — auto-created at discharge</w:t>
      </w:r>
    </w:p>
    <w:p>
      <w:pPr>
        <w:pStyle w:val="ListBullet"/>
      </w:pPr>
      <w:r>
        <w:t>Triggered when the inpatient Encounter is finished ('pleased to go home').</w:t>
      </w:r>
    </w:p>
    <w:p>
      <w:pPr>
        <w:pStyle w:val="ListBullet"/>
      </w:pPr>
      <w:r>
        <w:t>Backend pulls Patient + Encounter + Condition + MedicationRequest + MedicationDispense + Appointment from SATUSEHAT.</w:t>
      </w:r>
    </w:p>
    <w:p>
      <w:pPr>
        <w:pStyle w:val="ListBullet"/>
      </w:pPr>
      <w:r>
        <w:t>Auto-creates User(role=patient) with username = NIK and a default password; links Patient; builds TreatmentEpisode + DoseSchedule + CheckupSchedule.</w:t>
      </w:r>
    </w:p>
    <w:p>
      <w:pPr>
        <w:pStyle w:val="ListBullet"/>
      </w:pPr>
      <w:r>
        <w:t>Patient informed (SMS/letter) of NIK (username) + default password; forced password change on first login.</w:t>
      </w:r>
    </w:p>
    <w:p>
      <w:pPr>
        <w:pStyle w:val="ListBullet"/>
      </w:pPr>
      <w:r>
        <w:t>Login = NIK + password.</w:t>
      </w:r>
    </w:p>
    <w:p>
      <w:pPr>
        <w:pStyle w:val="Heading3"/>
      </w:pPr>
      <w:r>
        <w:t>1.4.2 Pharmacist / Doctor — self-register + admin approval</w:t>
      </w:r>
    </w:p>
    <w:p>
      <w:pPr>
        <w:pStyle w:val="ListBullet"/>
      </w:pPr>
      <w:r>
        <w:t>Self-register with SATUSEHAT Practitioner IHS number + Facility(Organization); set password; status = pending.</w:t>
      </w:r>
    </w:p>
    <w:p>
      <w:pPr>
        <w:pStyle w:val="ListBullet"/>
      </w:pPr>
      <w:r>
        <w:t>Admin reviews and approves → User(role) active; linked satusehat_practitioner_id + Facility.</w:t>
      </w:r>
    </w:p>
    <w:p>
      <w:pPr>
        <w:pStyle w:val="ListBullet"/>
      </w:pPr>
      <w:r>
        <w:t>Login = password.</w:t>
      </w:r>
    </w:p>
    <w:p>
      <w:pPr>
        <w:pStyle w:val="Heading3"/>
      </w:pPr>
      <w:r>
        <w:t>1.4.3 Admin</w:t>
      </w:r>
    </w:p>
    <w:p>
      <w:pPr>
        <w:pStyle w:val="ListBullet"/>
      </w:pPr>
      <w:r>
        <w:t>Seeded account (MVP). Single MVP function: approve pharmacist/doctor registrations.</w:t>
      </w:r>
    </w:p>
    <w:p>
      <w:pPr>
        <w:pStyle w:val="ListBullet"/>
      </w:pPr>
      <w:r>
        <w:t>Facility/practitioner management, patient oversight, audit, chatbot-content, config deferred to later phases.</w:t>
      </w:r>
    </w:p>
    <w:p>
      <w:pPr>
        <w:pStyle w:val="Heading2"/>
      </w:pPr>
      <w:r>
        <w:t>1.5 Full Care-Plan Scope</w:t>
      </w:r>
    </w:p>
    <w:p>
      <w:pPr>
        <w:pStyle w:val="ListBullet"/>
      </w:pPr>
      <w:r>
        <w:t>Medication doses (time-scheduled, photo-verified).</w:t>
      </w:r>
    </w:p>
    <w:p>
      <w:pPr>
        <w:pStyle w:val="ListBullet"/>
      </w:pPr>
      <w:r>
        <w:t>Check-up / appointment days (from SATUSEHAT Appointment).</w:t>
      </w:r>
    </w:p>
    <w:p>
      <w:pPr>
        <w:pStyle w:val="ListBullet"/>
      </w:pPr>
      <w:r>
        <w:t>Extensible: symptoms, weight, lab markers (sputum/X-ray) as Observations.</w:t>
      </w:r>
    </w:p>
    <w:p>
      <w:pPr>
        <w:pStyle w:val="Heading2"/>
      </w:pPr>
      <w:r>
        <w:t>1.6 Non-Goals (v1)</w:t>
      </w:r>
    </w:p>
    <w:p>
      <w:pPr>
        <w:pStyle w:val="ListBullet"/>
      </w:pPr>
      <w:r>
        <w:t>Not a full EMR/HIS — consumes SATUSEHAT data; does not replace the hospital system.</w:t>
      </w:r>
    </w:p>
    <w:p>
      <w:pPr>
        <w:pStyle w:val="ListBullet"/>
      </w:pPr>
      <w:r>
        <w:t>No diagnosis/imaging; diagnosis &amp; inpatient care assumed upstream in SATUSEHAT.</w:t>
      </w:r>
    </w:p>
    <w:p>
      <w:pPr>
        <w:pStyle w:val="ListBullet"/>
      </w:pPr>
      <w:r>
        <w:t>Doctor does not edit the regimen in-app (post-inpatient, fixed from discharge).</w:t>
      </w:r>
    </w:p>
    <w:p>
      <w:pPr>
        <w:pStyle w:val="ListBullet"/>
      </w:pPr>
      <w:r>
        <w:t>Chatbot is informational only — no autonomous diagnosis or regimen change.</w:t>
      </w:r>
    </w:p>
    <w:p>
      <w:pPr>
        <w:pStyle w:val="ListBullet"/>
      </w:pPr>
      <w:r>
        <w:t>Patient self-signup / OTP onboarding — patients are auto-provisioned from SATUSEHAT.</w:t>
      </w:r>
    </w:p>
    <w:p>
      <w:pPr>
        <w:pStyle w:val="Heading2"/>
      </w:pPr>
      <w:r>
        <w:t>1.7 Success Metrics (proposed)</w:t>
      </w:r>
    </w:p>
    <w:p>
      <w:pPr>
        <w:pStyle w:val="ListBullet"/>
      </w:pPr>
      <w:r>
        <w:t>Dose verification rate (verified ÷ scheduled) per patient.</w:t>
      </w:r>
    </w:p>
    <w:p>
      <w:pPr>
        <w:pStyle w:val="ListBullet"/>
      </w:pPr>
      <w:r>
        <w:t>Median time to resolve a missed-dose reason.</w:t>
      </w:r>
    </w:p>
    <w:p>
      <w:pPr>
        <w:pStyle w:val="ListBullet"/>
      </w:pPr>
      <w:r>
        <w:t>Check-up attendance rate.</w:t>
      </w:r>
    </w:p>
    <w:p>
      <w:pPr>
        <w:pStyle w:val="ListBullet"/>
      </w:pPr>
      <w:r>
        <w:t>Pharmacist refill/supply-response time on 'ran out' notifications.</w:t>
      </w:r>
    </w:p>
    <w:p>
      <w:pPr>
        <w:pStyle w:val="ListBullet"/>
      </w:pPr>
      <w:r>
        <w:t>Practitioner approval latency (admin).</w:t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High-Level (Container View)</w:t>
      </w:r>
    </w:p>
    <w:p>
      <w:pPr>
        <w:spacing w:after="120"/>
      </w:pPr>
      <w:r>
        <w:rPr>
          <w:b/>
          <w:i w:val="0"/>
        </w:rPr>
        <w:t>[Patient Companion App (React + Bun)]  ← PRIMARY</w:t>
      </w:r>
    </w:p>
    <w:p>
      <w:pPr>
        <w:spacing w:after="120"/>
      </w:pPr>
      <w:r>
        <w:rPr>
          <w:b w:val="0"/>
          <w:i w:val="0"/>
          <w:color w:val="595959"/>
          <w:sz w:val="20"/>
        </w:rPr>
        <w:t xml:space="preserve">        |  HTTPS / REST + JWT</w:t>
      </w:r>
    </w:p>
    <w:p>
      <w:pPr>
        <w:spacing w:after="120"/>
      </w:pPr>
      <w:r>
        <w:rPr>
          <w:b/>
          <w:i w:val="0"/>
        </w:rPr>
        <w:t>[FastAPI Backend]</w:t>
      </w:r>
    </w:p>
    <w:p>
      <w:pPr>
        <w:pStyle w:val="ListBullet"/>
      </w:pPr>
      <w:r>
        <w:t>Auth &amp; RBAC (patient / pharmacist / doctor / admin)</w:t>
      </w:r>
    </w:p>
    <w:p>
      <w:pPr>
        <w:pStyle w:val="ListBullet"/>
      </w:pPr>
      <w:r>
        <w:t>Account provisioning (auto patient at discharge; practitioner self-register + admin approval)</w:t>
      </w:r>
    </w:p>
    <w:p>
      <w:pPr>
        <w:pStyle w:val="ListBullet"/>
      </w:pPr>
      <w:r>
        <w:t>Reminder &amp; notification service (push/SMS/WhatsApp)</w:t>
      </w:r>
    </w:p>
    <w:p>
      <w:pPr>
        <w:pStyle w:val="ListBullet"/>
      </w:pPr>
      <w:r>
        <w:t>Compliance engine (100% target, photo verification, reason/escalation)</w:t>
      </w:r>
    </w:p>
    <w:p>
      <w:pPr>
        <w:pStyle w:val="ListBullet"/>
      </w:pPr>
      <w:r>
        <w:t>Chatbot service (all roles; LLM-backed, grounded)</w:t>
      </w:r>
    </w:p>
    <w:p>
      <w:pPr>
        <w:pStyle w:val="ListBullet"/>
      </w:pPr>
      <w:r>
        <w:t>Photo verification &amp; storage (object storage)</w:t>
      </w:r>
    </w:p>
    <w:p>
      <w:pPr>
        <w:pStyle w:val="ListBullet"/>
      </w:pPr>
      <w:r>
        <w:t>Drug-retention service (pharmacist metric, from SATUSEHAT dispense vs photo logs)</w:t>
      </w:r>
    </w:p>
    <w:p>
      <w:pPr>
        <w:pStyle w:val="ListBullet"/>
      </w:pPr>
      <w:r>
        <w:t>SATUSEHAT adapter (anti-corruption layer, FHIR)</w:t>
      </w:r>
    </w:p>
    <w:p>
      <w:pPr>
        <w:spacing w:after="120"/>
      </w:pPr>
      <w:r>
        <w:rPr>
          <w:b w:val="0"/>
          <w:i w:val="0"/>
          <w:color w:val="595959"/>
          <w:sz w:val="20"/>
        </w:rPr>
        <w:t xml:space="preserve">        |            |</w:t>
        <w:br/>
      </w:r>
      <w:r>
        <w:rPr>
          <w:b w:val="0"/>
          <w:i w:val="0"/>
          <w:color w:val="595959"/>
          <w:sz w:val="20"/>
        </w:rPr>
        <w:t xml:space="preserve">        v            v</w:t>
        <w:br/>
      </w:r>
      <w:r>
        <w:rPr>
          <w:b/>
          <w:i w:val="0"/>
        </w:rPr>
        <w:t xml:space="preserve">   [PostgreSQL]   [SATUSEHAT API + LLM]</w:t>
        <w:br/>
      </w:r>
    </w:p>
    <w:p>
      <w:pPr>
        <w:pStyle w:val="Heading2"/>
      </w:pPr>
      <w:r>
        <w:t>2.2 Layered Backend</w:t>
      </w:r>
    </w:p>
    <w:p>
      <w:pPr>
        <w:pStyle w:val="ListBullet"/>
      </w:pPr>
      <w:r>
        <w:rPr>
          <w:b/>
        </w:rPr>
        <w:t xml:space="preserve">API layer: </w:t>
      </w:r>
      <w:r>
        <w:t>versioned routers (/api/v1/...), RBAC per route.</w:t>
      </w:r>
    </w:p>
    <w:p>
      <w:pPr>
        <w:pStyle w:val="ListBullet"/>
      </w:pPr>
      <w:r>
        <w:rPr>
          <w:b/>
        </w:rPr>
        <w:t xml:space="preserve">Service layer: </w:t>
      </w:r>
      <w:r>
        <w:t>accounts, reminders, compliance engine, chatbot, retention, notifications, photo.</w:t>
      </w:r>
    </w:p>
    <w:p>
      <w:pPr>
        <w:pStyle w:val="ListBullet"/>
      </w:pPr>
      <w:r>
        <w:rPr>
          <w:b/>
        </w:rPr>
        <w:t xml:space="preserve">Repository layer: </w:t>
      </w:r>
      <w:r>
        <w:t>SQLAlchemy 2.0 (async) models + sessions.</w:t>
      </w:r>
    </w:p>
    <w:p>
      <w:pPr>
        <w:pStyle w:val="ListBullet"/>
      </w:pPr>
      <w:r>
        <w:rPr>
          <w:b/>
        </w:rPr>
        <w:t xml:space="preserve">Integration layer: </w:t>
      </w:r>
      <w:r>
        <w:t>integrations/satusehat/ maps internal models to FHIR.</w:t>
      </w:r>
    </w:p>
    <w:p>
      <w:pPr>
        <w:pStyle w:val="ListBullet"/>
      </w:pPr>
      <w:r>
        <w:rPr>
          <w:b/>
        </w:rPr>
        <w:t xml:space="preserve">Cross-cutting: </w:t>
      </w:r>
      <w:r>
        <w:t>auth (OAuth2 + JWT), audit logging, config, PHI encryption.</w:t>
      </w:r>
    </w:p>
    <w:p>
      <w:pPr>
        <w:pStyle w:val="Heading2"/>
      </w:pPr>
      <w:r>
        <w:t>2.3 Key Flows</w:t>
      </w:r>
    </w:p>
    <w:p>
      <w:pPr>
        <w:pStyle w:val="ListNumber"/>
      </w:pPr>
      <w:r>
        <w:t>Discharge intake (auto): when inpatient Encounter finishes, backend pulls Patient/Encounter/Condition/MedicationRequest/MedicationDispense/Appointment → creates patient User (NIK username, default password) + TreatmentEpisode + DoseSchedule + CheckupSchedule; notifies patient.</w:t>
      </w:r>
    </w:p>
    <w:p>
      <w:pPr>
        <w:pStyle w:val="ListNumber"/>
      </w:pPr>
      <w:r>
        <w:t>Practitioner onboarding: pharmacist/doctor self-register (Practitioner IHS + facility) → Admin approves → active.</w:t>
      </w:r>
    </w:p>
    <w:p>
      <w:pPr>
        <w:pStyle w:val="ListNumber"/>
      </w:pPr>
      <w:r>
        <w:t>Reminder: at each dose time / check-up day, notification service alerts the patient.</w:t>
      </w:r>
    </w:p>
    <w:p>
      <w:pPr>
        <w:pStyle w:val="ListNumber"/>
      </w:pPr>
      <w:r>
        <w:t>Verify: patient logs the dose with a photo → photo stored, DoseEvent verified.</w:t>
      </w:r>
    </w:p>
    <w:p>
      <w:pPr>
        <w:pStyle w:val="ListNumber"/>
      </w:pPr>
      <w:r>
        <w:t>Compliance check: engine compares verified vs scheduled; if a dose is past its deadline unverified → alert patient + doctor; patient must report a reason.</w:t>
      </w:r>
    </w:p>
    <w:p>
      <w:pPr>
        <w:pStyle w:val="ListNumber"/>
      </w:pPr>
      <w:r>
        <w:t>Supply escalation: if reason = 'ran out', conditional notification to the dispensing pharmacist (from MedicationDispense.performer).</w:t>
      </w:r>
    </w:p>
    <w:p>
      <w:pPr>
        <w:pStyle w:val="ListNumber"/>
      </w:pPr>
      <w:r>
        <w:t>Chatbot: any user asks a question → chatbot service answers from grounded knowledge (per role).</w:t>
      </w:r>
    </w:p>
    <w:p>
      <w:pPr>
        <w:pStyle w:val="ListNumber"/>
      </w:pPr>
      <w:r>
        <w:t>Pharmacist: retention service computes retained ÷ dispensed from verified DoseEvents vs SATUSEHAT MedicationDispense.</w:t>
      </w:r>
    </w:p>
    <w:p>
      <w:pPr>
        <w:pStyle w:val="ListNumber"/>
      </w:pPr>
      <w:r>
        <w:t>Sync out: adherence + observations pushed to SATUSEHAT (MedicationAdministration, Observation).</w:t>
      </w:r>
    </w:p>
    <w:p>
      <w:pPr>
        <w:pStyle w:val="Heading2"/>
      </w:pPr>
      <w:r>
        <w:t>2.4 Design Principles</w:t>
      </w:r>
    </w:p>
    <w:p>
      <w:pPr>
        <w:spacing w:after="120"/>
      </w:pPr>
      <w:r>
        <w:rPr>
          <w:b w:val="0"/>
          <w:i w:val="0"/>
        </w:rPr>
        <w:t>Patient companion is the primary surface; pharmacist/doctor/admin are derived/governance views. Internal model is disease-agnostic via disease_type + protocol config. SATUSEHAT coupling isolated behind an adapter. All PHI access audited. Alert routing follows the real SATUSEHAT practitioner linkage (doctor = standing; pharmacist = dispense event).</w:t>
      </w:r>
    </w:p>
    <w:p>
      <w:pPr>
        <w:pStyle w:val="Heading1"/>
      </w:pPr>
      <w:r>
        <w:t>3. Technology Stack</w:t>
      </w:r>
    </w:p>
    <w:p>
      <w:pPr>
        <w:pStyle w:val="Heading2"/>
      </w:pPr>
      <w:r>
        <w:t>3.1 Backend</w:t>
      </w:r>
    </w:p>
    <w:p>
      <w:pPr>
        <w:pStyle w:val="ListBullet"/>
      </w:pPr>
      <w:r>
        <w:t>Python 3.14, FastAPI, Pydantic v2, SQLAlchemy 2.0 (async), AsyncPG, Alembic, Uvicorn.</w:t>
      </w:r>
    </w:p>
    <w:p>
      <w:pPr>
        <w:pStyle w:val="ListBullet"/>
      </w:pPr>
      <w:r>
        <w:t>Auth: OAuth2 password + JWT (PyJWT), bcrypt. RBAC: patient/pharmacist/doctor/admin. Patient login = NIK + password.</w:t>
      </w:r>
    </w:p>
    <w:p>
      <w:pPr>
        <w:pStyle w:val="ListBullet"/>
      </w:pPr>
      <w:r>
        <w:t>Notifications: patient = in-app only; doctor &amp; pharmacist = in-app + WhatsApp Business API. SMS still used for discharge credentials + default-password delivery.</w:t>
      </w:r>
    </w:p>
    <w:p>
      <w:pPr>
        <w:pStyle w:val="ListBullet"/>
      </w:pPr>
      <w:r>
        <w:t>Photo storage: object storage (S3-compatible); timestamped, access-controlled.</w:t>
      </w:r>
    </w:p>
    <w:p>
      <w:pPr>
        <w:pStyle w:val="ListBullet"/>
      </w:pPr>
      <w:r>
        <w:t>Chatbot: LLM via provider-agnostic wrapper, grounded retrieval over treatment/FAQ/retention content; no PHI leakage.</w:t>
      </w:r>
    </w:p>
    <w:p>
      <w:pPr>
        <w:pStyle w:val="ListBullet"/>
      </w:pPr>
      <w:r>
        <w:t>SATUSEHAT client: httpx (async), OAuth2 client-credentials, FHIR R4.</w:t>
      </w:r>
    </w:p>
    <w:p>
      <w:pPr>
        <w:pStyle w:val="ListBullet"/>
      </w:pPr>
      <w:r>
        <w:t>Testing: pytest + httpx TestClient; TBC fixtures + negative (non-TB) intake-guard cases.</w:t>
      </w:r>
    </w:p>
    <w:p>
      <w:pPr>
        <w:pStyle w:val="Heading2"/>
      </w:pPr>
      <w:r>
        <w:t>3.2 Frontend (Patient Companion)</w:t>
      </w:r>
    </w:p>
    <w:p>
      <w:pPr>
        <w:pStyle w:val="ListBullet"/>
      </w:pPr>
      <w:r>
        <w:t>React + TypeScript, Bun runtime/package manager, Vite.</w:t>
      </w:r>
    </w:p>
    <w:p>
      <w:pPr>
        <w:pStyle w:val="ListBullet"/>
      </w:pPr>
      <w:r>
        <w:t>Camera capture for dose-photo verification; push notifications; offline-friendly logging queue.</w:t>
      </w:r>
    </w:p>
    <w:p>
      <w:pPr>
        <w:pStyle w:val="ListBullet"/>
      </w:pPr>
      <w:r>
        <w:t>TanStack Query + fetch; Zustand state; Tailwind; Recharts for progress; React Hook Form + Zod.</w:t>
      </w:r>
    </w:p>
    <w:p>
      <w:pPr>
        <w:pStyle w:val="ListBullet"/>
      </w:pPr>
      <w:r>
        <w:t>i18n: id (Bahasa Indonesia) primary, en fallback. Mobile-responsive (companion app first).</w:t>
      </w:r>
    </w:p>
    <w:p>
      <w:pPr>
        <w:pStyle w:val="Heading2"/>
      </w:pPr>
      <w:r>
        <w:t>3.3 Infra / Ops</w:t>
      </w:r>
    </w:p>
    <w:p>
      <w:pPr>
        <w:pStyle w:val="ListBullet"/>
      </w:pPr>
      <w:r>
        <w:t>PostgreSQL 16. Docker Compose (api + web + db + optional minio).</w:t>
      </w:r>
    </w:p>
    <w:p>
      <w:pPr>
        <w:pStyle w:val="ListBullet"/>
      </w:pPr>
      <w:r>
        <w:t>12-factor env; secrets in secret manager; never committed.</w:t>
      </w:r>
    </w:p>
    <w:p>
      <w:pPr>
        <w:pStyle w:val="ListBullet"/>
      </w:pPr>
      <w:r>
        <w:t>CI: ruff/black + eslint/prettier + type-check + tests.</w:t>
      </w:r>
    </w:p>
    <w:p>
      <w:pPr>
        <w:pStyle w:val="Heading1"/>
      </w:pPr>
      <w:r>
        <w:t>4. Data Model</w:t>
      </w:r>
    </w:p>
    <w:p>
      <w:pPr>
        <w:spacing w:after="120"/>
      </w:pPr>
      <w:r>
        <w:rPr>
          <w:b w:val="0"/>
          <w:i/>
          <w:color w:val="595959"/>
        </w:rPr>
        <w:t>Extensible: disease_type + protocol config drive TBC today; new diseases = config rows, not schema changes. Reference data is pulled from SATUSEHAT; the app owns DoseEvent photos and chatbot conversations. The patient User is auto-created at discharge with username = NIK.</w:t>
      </w:r>
    </w:p>
    <w:p>
      <w:pPr>
        <w:pStyle w:val="Heading2"/>
      </w:pPr>
      <w:r>
        <w:t>4.1 Entity Overview (ERD)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b/>
              </w:rPr>
              <w:t>Entity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Key Fields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Purpose / SATUSEHAT source</w:t>
            </w:r>
          </w:p>
        </w:tc>
      </w:tr>
      <w:tr>
        <w:tc>
          <w:tcPr>
            <w:tcW w:type="dxa" w:w="1728"/>
          </w:tcPr>
          <w:p>
            <w:r/>
            <w:r>
              <w:t>User</w:t>
            </w:r>
          </w:p>
        </w:tc>
        <w:tc>
          <w:tcPr>
            <w:tcW w:type="dxa" w:w="3744"/>
          </w:tcPr>
          <w:p>
            <w:r/>
            <w:r>
              <w:t>id, username(=NIK for patient), email, hashed_password, role, status, force_pw_change</w:t>
            </w:r>
          </w:p>
        </w:tc>
        <w:tc>
          <w:tcPr>
            <w:tcW w:type="dxa" w:w="3888"/>
          </w:tcPr>
          <w:p>
            <w:r/>
            <w:r>
              <w:t>Auth &amp; role (patient/pharmacist/doctor/admin)</w:t>
            </w:r>
          </w:p>
        </w:tc>
      </w:tr>
      <w:tr>
        <w:tc>
          <w:tcPr>
            <w:tcW w:type="dxa" w:w="1728"/>
          </w:tcPr>
          <w:p>
            <w:r/>
            <w:r>
              <w:t>Patient</w:t>
            </w:r>
          </w:p>
        </w:tc>
        <w:tc>
          <w:tcPr>
            <w:tcW w:type="dxa" w:w="3744"/>
          </w:tcPr>
          <w:p>
            <w:r/>
            <w:r>
              <w:t>id, user_id?, satusehat_patient_id, nik(masked), name, dob, phone</w:t>
            </w:r>
          </w:p>
        </w:tc>
        <w:tc>
          <w:tcPr>
            <w:tcW w:type="dxa" w:w="3888"/>
          </w:tcPr>
          <w:p>
            <w:r/>
            <w:r>
              <w:t>Person (SATUSEHAT Patient)</w:t>
            </w:r>
          </w:p>
        </w:tc>
      </w:tr>
      <w:tr>
        <w:tc>
          <w:tcPr>
            <w:tcW w:type="dxa" w:w="1728"/>
          </w:tcPr>
          <w:p>
            <w:r/>
            <w:r>
              <w:t>Practitioner</w:t>
            </w:r>
          </w:p>
        </w:tc>
        <w:tc>
          <w:tcPr>
            <w:tcW w:type="dxa" w:w="3744"/>
          </w:tcPr>
          <w:p>
            <w:r/>
            <w:r>
              <w:t>id, user_id, satusehat_practitioner_id, facility_id, status(pending/active)</w:t>
            </w:r>
          </w:p>
        </w:tc>
        <w:tc>
          <w:tcPr>
            <w:tcW w:type="dxa" w:w="3888"/>
          </w:tcPr>
          <w:p>
            <w:r/>
            <w:r>
              <w:t>Doctor/pharmacist (SATUSEHAT Practitioner)</w:t>
            </w:r>
          </w:p>
        </w:tc>
      </w:tr>
      <w:tr>
        <w:tc>
          <w:tcPr>
            <w:tcW w:type="dxa" w:w="1728"/>
          </w:tcPr>
          <w:p>
            <w:r/>
            <w:r>
              <w:t>Facility</w:t>
            </w:r>
          </w:p>
        </w:tc>
        <w:tc>
          <w:tcPr>
            <w:tcW w:type="dxa" w:w="3744"/>
          </w:tcPr>
          <w:p>
            <w:r/>
            <w:r>
              <w:t>id, satusehat_organization_id, name, type</w:t>
            </w:r>
          </w:p>
        </w:tc>
        <w:tc>
          <w:tcPr>
            <w:tcW w:type="dxa" w:w="3888"/>
          </w:tcPr>
          <w:p>
            <w:r/>
            <w:r>
              <w:t>Clinic/pharmacy (SATUSEHAT Organization)</w:t>
            </w:r>
          </w:p>
        </w:tc>
      </w:tr>
      <w:tr>
        <w:tc>
          <w:tcPr>
            <w:tcW w:type="dxa" w:w="1728"/>
          </w:tcPr>
          <w:p>
            <w:r/>
            <w:r>
              <w:t>Encounter</w:t>
            </w:r>
          </w:p>
        </w:tc>
        <w:tc>
          <w:tcPr>
            <w:tcW w:type="dxa" w:w="3744"/>
          </w:tcPr>
          <w:p>
            <w:r/>
            <w:r>
              <w:t>id, patient_id, satusehat_encounter_id, period, status(finished)</w:t>
            </w:r>
          </w:p>
        </w:tc>
        <w:tc>
          <w:tcPr>
            <w:tcW w:type="dxa" w:w="3888"/>
          </w:tcPr>
          <w:p>
            <w:r/>
            <w:r>
              <w:t>Inpatient → discharge (SATUSEHAT Encounter)</w:t>
            </w:r>
          </w:p>
        </w:tc>
      </w:tr>
      <w:tr>
        <w:tc>
          <w:tcPr>
            <w:tcW w:type="dxa" w:w="1728"/>
          </w:tcPr>
          <w:p>
            <w:r/>
            <w:r>
              <w:t>TreatmentEpisode</w:t>
            </w:r>
          </w:p>
        </w:tc>
        <w:tc>
          <w:tcPr>
            <w:tcW w:type="dxa" w:w="3744"/>
          </w:tcPr>
          <w:p>
            <w:r/>
            <w:r>
              <w:t>id, disease_type, total_days, target_compliance=100, status</w:t>
            </w:r>
          </w:p>
        </w:tc>
        <w:tc>
          <w:tcPr>
            <w:tcW w:type="dxa" w:w="3888"/>
          </w:tcPr>
          <w:p>
            <w:r/>
            <w:r>
              <w:t>TBC episode (extensibility hinge)</w:t>
            </w:r>
          </w:p>
        </w:tc>
      </w:tr>
      <w:tr>
        <w:tc>
          <w:tcPr>
            <w:tcW w:type="dxa" w:w="1728"/>
          </w:tcPr>
          <w:p>
            <w:r/>
            <w:r>
              <w:t>MedicationRegimen</w:t>
            </w:r>
          </w:p>
        </w:tc>
        <w:tc>
          <w:tcPr>
            <w:tcW w:type="dxa" w:w="3744"/>
          </w:tcPr>
          <w:p>
            <w:r/>
            <w:r>
              <w:t>id, episode_id, protocol_key, drugs, doses_per_day</w:t>
            </w:r>
          </w:p>
        </w:tc>
        <w:tc>
          <w:tcPr>
            <w:tcW w:type="dxa" w:w="3888"/>
          </w:tcPr>
          <w:p>
            <w:r/>
            <w:r>
              <w:t>From SATUSEHAT MedicationRequest</w:t>
            </w:r>
          </w:p>
        </w:tc>
      </w:tr>
      <w:tr>
        <w:tc>
          <w:tcPr>
            <w:tcW w:type="dxa" w:w="1728"/>
          </w:tcPr>
          <w:p>
            <w:r/>
            <w:r>
              <w:t>MedicationDispense</w:t>
            </w:r>
          </w:p>
        </w:tc>
        <w:tc>
          <w:tcPr>
            <w:tcW w:type="dxa" w:w="3744"/>
          </w:tcPr>
          <w:p>
            <w:r/>
            <w:r>
              <w:t>id, request_id, performer_practitioner_id, quantity</w:t>
            </w:r>
          </w:p>
        </w:tc>
        <w:tc>
          <w:tcPr>
            <w:tcW w:type="dxa" w:w="3888"/>
          </w:tcPr>
          <w:p>
            <w:r/>
            <w:r>
              <w:t>SATUSEHAT MedicationDispense (pharmacist link)</w:t>
            </w:r>
          </w:p>
        </w:tc>
      </w:tr>
      <w:tr>
        <w:tc>
          <w:tcPr>
            <w:tcW w:type="dxa" w:w="1728"/>
          </w:tcPr>
          <w:p>
            <w:r/>
            <w:r>
              <w:t>DoseSchedule</w:t>
            </w:r>
          </w:p>
        </w:tc>
        <w:tc>
          <w:tcPr>
            <w:tcW w:type="dxa" w:w="3744"/>
          </w:tcPr>
          <w:p>
            <w:r/>
            <w:r>
              <w:t>id, regimen_id, scheduled_at, window_min, grace_min</w:t>
            </w:r>
          </w:p>
        </w:tc>
        <w:tc>
          <w:tcPr>
            <w:tcW w:type="dxa" w:w="3888"/>
          </w:tcPr>
          <w:p>
            <w:r/>
            <w:r>
              <w:t>Derived from dosageInstruction</w:t>
            </w:r>
          </w:p>
        </w:tc>
      </w:tr>
      <w:tr>
        <w:tc>
          <w:tcPr>
            <w:tcW w:type="dxa" w:w="1728"/>
          </w:tcPr>
          <w:p>
            <w:r/>
            <w:r>
              <w:t>DoseEvent</w:t>
            </w:r>
          </w:p>
        </w:tc>
        <w:tc>
          <w:tcPr>
            <w:tcW w:type="dxa" w:w="3744"/>
          </w:tcPr>
          <w:p>
            <w:r/>
            <w:r>
              <w:t>id, schedule_id, photo_url, verified, status, reason, reported_at</w:t>
            </w:r>
          </w:p>
        </w:tc>
        <w:tc>
          <w:tcPr>
            <w:tcW w:type="dxa" w:w="3888"/>
          </w:tcPr>
          <w:p>
            <w:r/>
            <w:r>
              <w:t>Photo-verified intake (app-owned)</w:t>
            </w:r>
          </w:p>
        </w:tc>
      </w:tr>
      <w:tr>
        <w:tc>
          <w:tcPr>
            <w:tcW w:type="dxa" w:w="1728"/>
          </w:tcPr>
          <w:p>
            <w:r/>
            <w:r>
              <w:t>CheckupSchedule</w:t>
            </w:r>
          </w:p>
        </w:tc>
        <w:tc>
          <w:tcPr>
            <w:tcW w:type="dxa" w:w="3744"/>
          </w:tcPr>
          <w:p>
            <w:r/>
            <w:r>
              <w:t>id, episode_id, scheduled_date, type, status</w:t>
            </w:r>
          </w:p>
        </w:tc>
        <w:tc>
          <w:tcPr>
            <w:tcW w:type="dxa" w:w="3888"/>
          </w:tcPr>
          <w:p>
            <w:r/>
            <w:r>
              <w:t>SATUSEHAT Appointment</w:t>
            </w:r>
          </w:p>
        </w:tc>
      </w:tr>
      <w:tr>
        <w:tc>
          <w:tcPr>
            <w:tcW w:type="dxa" w:w="1728"/>
          </w:tcPr>
          <w:p>
            <w:r/>
            <w:r>
              <w:t>ChatbotMessage</w:t>
            </w:r>
          </w:p>
        </w:tc>
        <w:tc>
          <w:tcPr>
            <w:tcW w:type="dxa" w:w="3744"/>
          </w:tcPr>
          <w:p>
            <w:r/>
            <w:r>
              <w:t>id, user_id, role, content, citations, ts</w:t>
            </w:r>
          </w:p>
        </w:tc>
        <w:tc>
          <w:tcPr>
            <w:tcW w:type="dxa" w:w="3888"/>
          </w:tcPr>
          <w:p>
            <w:r/>
            <w:r>
              <w:t>Conversation (app-owned)</w:t>
            </w:r>
          </w:p>
        </w:tc>
      </w:tr>
      <w:tr>
        <w:tc>
          <w:tcPr>
            <w:tcW w:type="dxa" w:w="1728"/>
          </w:tcPr>
          <w:p>
            <w:r/>
            <w:r>
              <w:t>Observation</w:t>
            </w:r>
          </w:p>
        </w:tc>
        <w:tc>
          <w:tcPr>
            <w:tcW w:type="dxa" w:w="3744"/>
          </w:tcPr>
          <w:p>
            <w:r/>
            <w:r>
              <w:t>id, episode_id, type, value, effective_at</w:t>
            </w:r>
          </w:p>
        </w:tc>
        <w:tc>
          <w:tcPr>
            <w:tcW w:type="dxa" w:w="3888"/>
          </w:tcPr>
          <w:p>
            <w:r/>
            <w:r>
              <w:t>Weight/sputum/symptom (SATUSEHAT Observation)</w:t>
            </w:r>
          </w:p>
        </w:tc>
      </w:tr>
      <w:tr>
        <w:tc>
          <w:tcPr>
            <w:tcW w:type="dxa" w:w="1728"/>
          </w:tcPr>
          <w:p>
            <w:r/>
            <w:r>
              <w:t>Alert</w:t>
            </w:r>
          </w:p>
        </w:tc>
        <w:tc>
          <w:tcPr>
            <w:tcW w:type="dxa" w:w="3744"/>
          </w:tcPr>
          <w:p>
            <w:r/>
            <w:r>
              <w:t>id, episode_id, type, reason, route(doctor|pharmacist), status</w:t>
            </w:r>
          </w:p>
        </w:tc>
        <w:tc>
          <w:tcPr>
            <w:tcW w:type="dxa" w:w="3888"/>
          </w:tcPr>
          <w:p>
            <w:r/>
            <w:r>
              <w:t>Missed-dose / supply escalation</w:t>
            </w:r>
          </w:p>
        </w:tc>
      </w:tr>
      <w:tr>
        <w:tc>
          <w:tcPr>
            <w:tcW w:type="dxa" w:w="1728"/>
          </w:tcPr>
          <w:p>
            <w:r/>
            <w:r>
              <w:t>AuditLog</w:t>
            </w:r>
          </w:p>
        </w:tc>
        <w:tc>
          <w:tcPr>
            <w:tcW w:type="dxa" w:w="3744"/>
          </w:tcPr>
          <w:p>
            <w:r/>
            <w:r>
              <w:t>id, actor_id, action, resource, phi_accessed, ts, ip</w:t>
            </w:r>
          </w:p>
        </w:tc>
        <w:tc>
          <w:tcPr>
            <w:tcW w:type="dxa" w:w="3888"/>
          </w:tcPr>
          <w:p>
            <w:r/>
            <w:r>
              <w:t>PHI audit trail</w:t>
            </w:r>
          </w:p>
        </w:tc>
      </w:tr>
    </w:tbl>
    <w:p>
      <w:pPr>
        <w:pStyle w:val="Heading2"/>
      </w:pPr>
      <w:r>
        <w:t>4.2 Progress, Compliance &amp; Retention Math</w:t>
      </w:r>
    </w:p>
    <w:p>
      <w:pPr>
        <w:pStyle w:val="ListBullet"/>
      </w:pPr>
      <w:r>
        <w:rPr>
          <w:b/>
        </w:rPr>
        <w:t xml:space="preserve">Progress: </w:t>
      </w:r>
      <w:r>
        <w:t>verified_days / total_days (streak). Example: 1/100 for consuming medicine 100 days straight.</w:t>
      </w:r>
    </w:p>
    <w:p>
      <w:pPr>
        <w:pStyle w:val="ListBullet"/>
      </w:pPr>
      <w:r>
        <w:rPr>
          <w:b/>
        </w:rPr>
        <w:t xml:space="preserve">Compliance %: </w:t>
      </w:r>
      <w:r>
        <w:t>verified doses ÷ scheduled doses (TBC target = 100%; a late dose is still a miss).</w:t>
      </w:r>
    </w:p>
    <w:p>
      <w:pPr>
        <w:pStyle w:val="ListBullet"/>
      </w:pPr>
      <w:r>
        <w:rPr>
          <w:b/>
        </w:rPr>
        <w:t xml:space="preserve">Drug retention (pharmacist): </w:t>
      </w:r>
      <w:r>
        <w:t>retained_doses ÷ dispensed_quantity, computed from verified DoseEvents vs SATUSEHAT MedicationDispense.</w:t>
      </w:r>
    </w:p>
    <w:p>
      <w:pPr>
        <w:pStyle w:val="Heading1"/>
      </w:pPr>
      <w:r>
        <w:t>5. API Design</w:t>
      </w:r>
    </w:p>
    <w:p>
      <w:pPr>
        <w:spacing w:after="120"/>
      </w:pPr>
      <w:r>
        <w:rPr>
          <w:b w:val="0"/>
          <w:i/>
          <w:color w:val="595959"/>
          <w:sz w:val="20"/>
        </w:rPr>
        <w:t>Versioned under /api/v1. Auth: POST /auth/token → JWT; Bearer on all others. Patient login = NIK + password; practitioner/admin login = password. RBAC per route. Errors RFC7807. Pagination limit/cursor.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/>
            <w:r>
              <w:rPr>
                <w:b/>
              </w:rPr>
              <w:t>Group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1584"/>
          </w:tcPr>
          <w:p>
            <w:r/>
            <w:r>
              <w:t>Auth</w:t>
            </w:r>
          </w:p>
        </w:tc>
        <w:tc>
          <w:tcPr>
            <w:tcW w:type="dxa" w:w="3744"/>
          </w:tcPr>
          <w:p>
            <w:r/>
            <w:r>
              <w:t>POST /auth/token</w:t>
            </w:r>
          </w:p>
        </w:tc>
        <w:tc>
          <w:tcPr>
            <w:tcW w:type="dxa" w:w="3888"/>
          </w:tcPr>
          <w:p>
            <w:r/>
            <w:r>
              <w:t>Login (patient: NIK+password; practitioner/admin: password)</w:t>
            </w:r>
          </w:p>
        </w:tc>
      </w:tr>
      <w:tr>
        <w:tc>
          <w:tcPr>
            <w:tcW w:type="dxa" w:w="1584"/>
          </w:tcPr>
          <w:p>
            <w:r/>
            <w:r>
              <w:t>Auth</w:t>
            </w:r>
          </w:p>
        </w:tc>
        <w:tc>
          <w:tcPr>
            <w:tcW w:type="dxa" w:w="3744"/>
          </w:tcPr>
          <w:p>
            <w:r/>
            <w:r>
              <w:t>POST /auth/change-password</w:t>
            </w:r>
          </w:p>
        </w:tc>
        <w:tc>
          <w:tcPr>
            <w:tcW w:type="dxa" w:w="3888"/>
          </w:tcPr>
          <w:p>
            <w:r/>
            <w:r>
              <w:t>Forced change on first login / reset</w:t>
            </w:r>
          </w:p>
        </w:tc>
      </w:tr>
      <w:tr>
        <w:tc>
          <w:tcPr>
            <w:tcW w:type="dxa" w:w="1584"/>
          </w:tcPr>
          <w:p>
            <w:r/>
            <w:r>
              <w:t>Auth</w:t>
            </w:r>
          </w:p>
        </w:tc>
        <w:tc>
          <w:tcPr>
            <w:tcW w:type="dxa" w:w="3744"/>
          </w:tcPr>
          <w:p>
            <w:r/>
            <w:r>
              <w:t>GET /me</w:t>
            </w:r>
          </w:p>
        </w:tc>
        <w:tc>
          <w:tcPr>
            <w:tcW w:type="dxa" w:w="3888"/>
          </w:tcPr>
          <w:p>
            <w:r/>
            <w:r>
              <w:t>Current user + role</w:t>
            </w:r>
          </w:p>
        </w:tc>
      </w:tr>
      <w:tr>
        <w:tc>
          <w:tcPr>
            <w:tcW w:type="dxa" w:w="1584"/>
          </w:tcPr>
          <w:p>
            <w:r/>
            <w:r>
              <w:t>Practitioner</w:t>
            </w:r>
          </w:p>
        </w:tc>
        <w:tc>
          <w:tcPr>
            <w:tcW w:type="dxa" w:w="3744"/>
          </w:tcPr>
          <w:p>
            <w:r/>
            <w:r>
              <w:t>POST /auth/register/practitioner</w:t>
            </w:r>
          </w:p>
        </w:tc>
        <w:tc>
          <w:tcPr>
            <w:tcW w:type="dxa" w:w="3888"/>
          </w:tcPr>
          <w:p>
            <w:r/>
            <w:r>
              <w:t>Self-register (Practitioner IHS + facility), pending</w:t>
            </w:r>
          </w:p>
        </w:tc>
      </w:tr>
      <w:tr>
        <w:tc>
          <w:tcPr>
            <w:tcW w:type="dxa" w:w="1584"/>
          </w:tcPr>
          <w:p>
            <w:r/>
            <w:r>
              <w:t>Admin</w:t>
            </w:r>
          </w:p>
        </w:tc>
        <w:tc>
          <w:tcPr>
            <w:tcW w:type="dxa" w:w="3744"/>
          </w:tcPr>
          <w:p>
            <w:r/>
            <w:r>
              <w:t>POST /admin/approve/{user_id}</w:t>
            </w:r>
          </w:p>
        </w:tc>
        <w:tc>
          <w:tcPr>
            <w:tcW w:type="dxa" w:w="3888"/>
          </w:tcPr>
          <w:p>
            <w:r/>
            <w:r>
              <w:t>Approve practitioner registration (MVP admin function)</w:t>
            </w:r>
          </w:p>
        </w:tc>
      </w:tr>
      <w:tr>
        <w:tc>
          <w:tcPr>
            <w:tcW w:type="dxa" w:w="1584"/>
          </w:tcPr>
          <w:p>
            <w:r/>
            <w:r>
              <w:t>Patient</w:t>
            </w:r>
          </w:p>
        </w:tc>
        <w:tc>
          <w:tcPr>
            <w:tcW w:type="dxa" w:w="3744"/>
          </w:tcPr>
          <w:p>
            <w:r/>
            <w:r>
              <w:t>GET /my/today</w:t>
            </w:r>
          </w:p>
        </w:tc>
        <w:tc>
          <w:tcPr>
            <w:tcW w:type="dxa" w:w="3888"/>
          </w:tcPr>
          <w:p>
            <w:r/>
            <w:r>
              <w:t>Today's doses + check-ups</w:t>
            </w:r>
          </w:p>
        </w:tc>
      </w:tr>
      <w:tr>
        <w:tc>
          <w:tcPr>
            <w:tcW w:type="dxa" w:w="1584"/>
          </w:tcPr>
          <w:p>
            <w:r/>
            <w:r>
              <w:t>Patient</w:t>
            </w:r>
          </w:p>
        </w:tc>
        <w:tc>
          <w:tcPr>
            <w:tcW w:type="dxa" w:w="3744"/>
          </w:tcPr>
          <w:p>
            <w:r/>
            <w:r>
              <w:t>POST /doses/{id}/verify</w:t>
            </w:r>
          </w:p>
        </w:tc>
        <w:tc>
          <w:tcPr>
            <w:tcW w:type="dxa" w:w="3888"/>
          </w:tcPr>
          <w:p>
            <w:r/>
            <w:r>
              <w:t>Log dose + photo (verified)</w:t>
            </w:r>
          </w:p>
        </w:tc>
      </w:tr>
      <w:tr>
        <w:tc>
          <w:tcPr>
            <w:tcW w:type="dxa" w:w="1584"/>
          </w:tcPr>
          <w:p>
            <w:r/>
            <w:r>
              <w:t>Patient</w:t>
            </w:r>
          </w:p>
        </w:tc>
        <w:tc>
          <w:tcPr>
            <w:tcW w:type="dxa" w:w="3744"/>
          </w:tcPr>
          <w:p>
            <w:r/>
            <w:r>
              <w:t>GET /my/progress</w:t>
            </w:r>
          </w:p>
        </w:tc>
        <w:tc>
          <w:tcPr>
            <w:tcW w:type="dxa" w:w="3888"/>
          </w:tcPr>
          <w:p>
            <w:r/>
            <w:r>
              <w:t>verified_days / total_days + compliance %</w:t>
            </w:r>
          </w:p>
        </w:tc>
      </w:tr>
      <w:tr>
        <w:tc>
          <w:tcPr>
            <w:tcW w:type="dxa" w:w="1584"/>
          </w:tcPr>
          <w:p>
            <w:r/>
            <w:r>
              <w:t>Patient</w:t>
            </w:r>
          </w:p>
        </w:tc>
        <w:tc>
          <w:tcPr>
            <w:tcW w:type="dxa" w:w="3744"/>
          </w:tcPr>
          <w:p>
            <w:r/>
            <w:r>
              <w:t>POST /chat</w:t>
            </w:r>
          </w:p>
        </w:tc>
        <w:tc>
          <w:tcPr>
            <w:tcW w:type="dxa" w:w="3888"/>
          </w:tcPr>
          <w:p>
            <w:r/>
            <w:r>
              <w:t>Ask health question (chatbot)</w:t>
            </w:r>
          </w:p>
        </w:tc>
      </w:tr>
      <w:tr>
        <w:tc>
          <w:tcPr>
            <w:tcW w:type="dxa" w:w="1584"/>
          </w:tcPr>
          <w:p>
            <w:r/>
            <w:r>
              <w:t>Patient</w:t>
            </w:r>
          </w:p>
        </w:tc>
        <w:tc>
          <w:tcPr>
            <w:tcW w:type="dxa" w:w="3744"/>
          </w:tcPr>
          <w:p>
            <w:r/>
            <w:r>
              <w:t>GET /my/checkups</w:t>
            </w:r>
          </w:p>
        </w:tc>
        <w:tc>
          <w:tcPr>
            <w:tcW w:type="dxa" w:w="3888"/>
          </w:tcPr>
          <w:p>
            <w:r/>
            <w:r>
              <w:t>Upcoming check-ups</w:t>
            </w:r>
          </w:p>
        </w:tc>
      </w:tr>
      <w:tr>
        <w:tc>
          <w:tcPr>
            <w:tcW w:type="dxa" w:w="1584"/>
          </w:tcPr>
          <w:p>
            <w:r/>
            <w:r>
              <w:t>Patient</w:t>
            </w:r>
          </w:p>
        </w:tc>
        <w:tc>
          <w:tcPr>
            <w:tcW w:type="dxa" w:w="3744"/>
          </w:tcPr>
          <w:p>
            <w:r/>
            <w:r>
              <w:t>POST /alerts/{id}/reason</w:t>
            </w:r>
          </w:p>
        </w:tc>
        <w:tc>
          <w:tcPr>
            <w:tcW w:type="dxa" w:w="3888"/>
          </w:tcPr>
          <w:p>
            <w:r/>
            <w:r>
              <w:t>Report missed-dose reason</w:t>
            </w:r>
          </w:p>
        </w:tc>
      </w:tr>
      <w:tr>
        <w:tc>
          <w:tcPr>
            <w:tcW w:type="dxa" w:w="1584"/>
          </w:tcPr>
          <w:p>
            <w:r/>
            <w:r>
              <w:t>Doctor</w:t>
            </w:r>
          </w:p>
        </w:tc>
        <w:tc>
          <w:tcPr>
            <w:tcW w:type="dxa" w:w="3744"/>
          </w:tcPr>
          <w:p>
            <w:r/>
            <w:r>
              <w:t>GET /episodes/{id}</w:t>
            </w:r>
          </w:p>
        </w:tc>
        <w:tc>
          <w:tcPr>
            <w:tcW w:type="dxa" w:w="3888"/>
          </w:tcPr>
          <w:p>
            <w:r/>
            <w:r>
              <w:t>Compliance dashboard (read-only)</w:t>
            </w:r>
          </w:p>
        </w:tc>
      </w:tr>
      <w:tr>
        <w:tc>
          <w:tcPr>
            <w:tcW w:type="dxa" w:w="1584"/>
          </w:tcPr>
          <w:p>
            <w:r/>
            <w:r>
              <w:t>Doctor</w:t>
            </w:r>
          </w:p>
        </w:tc>
        <w:tc>
          <w:tcPr>
            <w:tcW w:type="dxa" w:w="3744"/>
          </w:tcPr>
          <w:p>
            <w:r/>
            <w:r>
              <w:t>GET /alerts?route=doctor</w:t>
            </w:r>
          </w:p>
        </w:tc>
        <w:tc>
          <w:tcPr>
            <w:tcW w:type="dxa" w:w="3888"/>
          </w:tcPr>
          <w:p>
            <w:r/>
            <w:r>
              <w:t>Missed-dose alerts from patients</w:t>
            </w:r>
          </w:p>
        </w:tc>
      </w:tr>
      <w:tr>
        <w:tc>
          <w:tcPr>
            <w:tcW w:type="dxa" w:w="1584"/>
          </w:tcPr>
          <w:p>
            <w:r/>
            <w:r>
              <w:t>Pharmacist</w:t>
            </w:r>
          </w:p>
        </w:tc>
        <w:tc>
          <w:tcPr>
            <w:tcW w:type="dxa" w:w="3744"/>
          </w:tcPr>
          <w:p>
            <w:r/>
            <w:r>
              <w:t>GET /patients/{id}/retention</w:t>
            </w:r>
          </w:p>
        </w:tc>
        <w:tc>
          <w:tcPr>
            <w:tcW w:type="dxa" w:w="3888"/>
          </w:tcPr>
          <w:p>
            <w:r/>
            <w:r>
              <w:t>Drug-retention metric</w:t>
            </w:r>
          </w:p>
        </w:tc>
      </w:tr>
      <w:tr>
        <w:tc>
          <w:tcPr>
            <w:tcW w:type="dxa" w:w="1584"/>
          </w:tcPr>
          <w:p>
            <w:r/>
            <w:r>
              <w:t>Pharmacist</w:t>
            </w:r>
          </w:p>
        </w:tc>
        <w:tc>
          <w:tcPr>
            <w:tcW w:type="dxa" w:w="3744"/>
          </w:tcPr>
          <w:p>
            <w:r/>
            <w:r>
              <w:t>POST /chat</w:t>
            </w:r>
          </w:p>
        </w:tc>
        <w:tc>
          <w:tcPr>
            <w:tcW w:type="dxa" w:w="3888"/>
          </w:tcPr>
          <w:p>
            <w:r/>
            <w:r>
              <w:t>Ask retention/patient-history question (chatbot)</w:t>
            </w:r>
          </w:p>
        </w:tc>
      </w:tr>
      <w:tr>
        <w:tc>
          <w:tcPr>
            <w:tcW w:type="dxa" w:w="1584"/>
          </w:tcPr>
          <w:p>
            <w:r/>
            <w:r>
              <w:t>Pharmacist</w:t>
            </w:r>
          </w:p>
        </w:tc>
        <w:tc>
          <w:tcPr>
            <w:tcW w:type="dxa" w:w="3744"/>
          </w:tcPr>
          <w:p>
            <w:r/>
            <w:r>
              <w:t>GET /alerts?route=pharmacist</w:t>
            </w:r>
          </w:p>
        </w:tc>
        <w:tc>
          <w:tcPr>
            <w:tcW w:type="dxa" w:w="3888"/>
          </w:tcPr>
          <w:p>
            <w:r/>
            <w:r>
              <w:t>Conditional 'ran out' supply notifications</w:t>
            </w:r>
          </w:p>
        </w:tc>
      </w:tr>
      <w:tr>
        <w:tc>
          <w:tcPr>
            <w:tcW w:type="dxa" w:w="1584"/>
          </w:tcPr>
          <w:p>
            <w:r/>
            <w:r>
              <w:t>SATUSEHAT</w:t>
            </w:r>
          </w:p>
        </w:tc>
        <w:tc>
          <w:tcPr>
            <w:tcW w:type="dxa" w:w="3744"/>
          </w:tcPr>
          <w:p>
            <w:r/>
            <w:r>
              <w:t>POST /integrations/satusehat/sync/patient/{id}</w:t>
            </w:r>
          </w:p>
        </w:tc>
        <w:tc>
          <w:tcPr>
            <w:tcW w:type="dxa" w:w="3888"/>
          </w:tcPr>
          <w:p>
            <w:r/>
            <w:r>
              <w:t>Pull intake at discharge</w:t>
            </w:r>
          </w:p>
        </w:tc>
      </w:tr>
      <w:tr>
        <w:tc>
          <w:tcPr>
            <w:tcW w:type="dxa" w:w="1584"/>
          </w:tcPr>
          <w:p>
            <w:r/>
            <w:r>
              <w:t>SATUSEHAT</w:t>
            </w:r>
          </w:p>
        </w:tc>
        <w:tc>
          <w:tcPr>
            <w:tcW w:type="dxa" w:w="3744"/>
          </w:tcPr>
          <w:p>
            <w:r/>
            <w:r>
              <w:t>POST /integrations/satusehat/push/episode/{id}</w:t>
            </w:r>
          </w:p>
        </w:tc>
        <w:tc>
          <w:tcPr>
            <w:tcW w:type="dxa" w:w="3888"/>
          </w:tcPr>
          <w:p>
            <w:r/>
            <w:r>
              <w:t>Push adherence/Observation</w:t>
            </w:r>
          </w:p>
        </w:tc>
      </w:tr>
    </w:tbl>
    <w:p>
      <w:pPr>
        <w:pStyle w:val="Heading1"/>
      </w:pPr>
      <w:r>
        <w:t>6. Compliance Engine (TBC)</w:t>
      </w:r>
    </w:p>
    <w:p>
      <w:pPr>
        <w:pStyle w:val="Heading2"/>
      </w:pPr>
      <w:r>
        <w:t>6.1 100% Compliance Target</w:t>
      </w:r>
    </w:p>
    <w:p>
      <w:pPr>
        <w:spacing w:after="120"/>
      </w:pPr>
      <w:r>
        <w:rPr>
          <w:b w:val="0"/>
          <w:i w:val="0"/>
        </w:rPr>
        <w:t>TBC requires zero missed doses. A late dose is still a miss — there is no 'take it late to recover' path; the streak/compliance stays broken. The engine treats any unverified scheduled dose past its deadline as a failure.</w:t>
      </w:r>
    </w:p>
    <w:p>
      <w:pPr>
        <w:pStyle w:val="Heading2"/>
      </w:pPr>
      <w:r>
        <w:t>6.2 Photo Verification</w:t>
      </w:r>
    </w:p>
    <w:p>
      <w:pPr>
        <w:spacing w:after="120"/>
      </w:pPr>
      <w:r>
        <w:rPr>
          <w:b w:val="0"/>
          <w:i w:val="0"/>
        </w:rPr>
        <w:t>Every dose must be confirmed with a photo as proof. DoseEvent is created with photo_url + verified=true only on successful on-time submission; timestamp recorded for evidence.</w:t>
      </w:r>
    </w:p>
    <w:p>
      <w:pPr>
        <w:pStyle w:val="Heading2"/>
      </w:pPr>
      <w:r>
        <w:t>6.3 Missed-Dose → Alert → Report Reason (no late recovery)</w:t>
      </w:r>
    </w:p>
    <w:p>
      <w:pPr>
        <w:pStyle w:val="ListNumber"/>
      </w:pPr>
      <w:r>
        <w:t>A scheduled dose is not verified by its deadline → engine raises a missed-dose Alert to the patient AND the doctor (doctor has the standing SATUSEHAT link).</w:t>
      </w:r>
    </w:p>
    <w:p>
      <w:pPr>
        <w:pStyle w:val="ListNumber"/>
      </w:pPr>
      <w:r>
        <w:t>The patient must take a mandatory 'next step': report a reason (ran out / side effect / forgot / other). There is no 'take it late' recovery — compliance is already broken.</w:t>
      </w:r>
    </w:p>
    <w:p>
      <w:pPr>
        <w:pStyle w:val="ListNumber"/>
      </w:pPr>
      <w:r>
        <w:t>If reason = 'ran out' (supply issue) → conditional supply notification to the dispensing pharmacist, identified from SATUSEHAT MedicationDispense.performer.actor.</w:t>
      </w:r>
    </w:p>
    <w:p>
      <w:pPr>
        <w:pStyle w:val="Heading2"/>
      </w:pPr>
      <w:r>
        <w:t>6.4 Progress &amp; Retention</w:t>
      </w:r>
    </w:p>
    <w:p>
      <w:pPr>
        <w:pStyle w:val="ListBullet"/>
      </w:pPr>
      <w:r>
        <w:t>Progress shown as verified_days / total_days (streak), e.g. 1/100.</w:t>
      </w:r>
    </w:p>
    <w:p>
      <w:pPr>
        <w:pStyle w:val="ListBullet"/>
      </w:pPr>
      <w:r>
        <w:t>A missed/unverified dose breaks the streak; compliance must be restored toward 100%.</w:t>
      </w:r>
    </w:p>
    <w:p>
      <w:pPr>
        <w:pStyle w:val="ListBullet"/>
      </w:pPr>
      <w:r>
        <w:t>Pharmacist drug-retention = retained ÷ dispensed, computed continuously from verified DoseEvents vs SATUSEHAT MedicationDispense.</w:t>
      </w:r>
    </w:p>
    <w:p>
      <w:pPr>
        <w:pStyle w:val="Heading2"/>
      </w:pPr>
      <w:r>
        <w:t>6.5 Human-in-the-Loop</w:t>
      </w:r>
    </w:p>
    <w:p>
      <w:pPr>
        <w:spacing w:after="120"/>
      </w:pPr>
      <w:r>
        <w:rPr>
          <w:b w:val="0"/>
          <w:i w:val="0"/>
        </w:rPr>
        <w:t>The engine alerts and escalates; the doctor monitors and reviews (no regimen editing in-app). It never auto-discontinues treatment. Protocol definitions live in config so new diseases reuse the engine.</w:t>
      </w:r>
    </w:p>
    <w:p>
      <w:pPr>
        <w:pStyle w:val="Heading1"/>
      </w:pPr>
      <w:r>
        <w:t>7. SATUSEHAT Integration</w:t>
      </w:r>
    </w:p>
    <w:p>
      <w:pPr>
        <w:pStyle w:val="Heading2"/>
      </w:pPr>
      <w:r>
        <w:t>7.1 Why</w:t>
      </w:r>
    </w:p>
    <w:p>
      <w:pPr>
        <w:spacing w:after="120"/>
      </w:pPr>
      <w:r>
        <w:rPr>
          <w:b w:val="0"/>
          <w:i w:val="0"/>
        </w:rPr>
        <w:t>SATUSEHAT is Indonesia's national health information exchange (FHIR R4). It supplies the reference data the app needs (including the Patient record used to auto-provision the patient account at discharge); the app adds photo-verified intake and chatbot conversations, and pushes adherence back.</w:t>
      </w:r>
    </w:p>
    <w:p>
      <w:pPr>
        <w:pStyle w:val="Heading2"/>
      </w:pPr>
      <w:r>
        <w:t>7.2 Resource Coverage (verified)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r/>
            <w:r>
              <w:rPr>
                <w:b/>
              </w:rPr>
              <w:t>App data need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SATUSEHAT resource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3024"/>
          </w:tcPr>
          <w:p>
            <w:r/>
            <w:r>
              <w:t>Patient demographics (NIK, name, DOB)</w:t>
            </w:r>
          </w:p>
        </w:tc>
        <w:tc>
          <w:tcPr>
            <w:tcW w:type="dxa" w:w="2736"/>
          </w:tcPr>
          <w:p>
            <w:r/>
            <w:r>
              <w:t>Patient</w:t>
            </w:r>
          </w:p>
        </w:tc>
        <w:tc>
          <w:tcPr>
            <w:tcW w:type="dxa" w:w="3456"/>
          </w:tcPr>
          <w:p>
            <w:r/>
            <w:r>
              <w:t>search by NIK / name / DOB; NIK = patient username</w:t>
            </w:r>
          </w:p>
        </w:tc>
      </w:tr>
      <w:tr>
        <w:tc>
          <w:tcPr>
            <w:tcW w:type="dxa" w:w="3024"/>
          </w:tcPr>
          <w:p>
            <w:r/>
            <w:r>
              <w:t>Inpatient encounter / discharge</w:t>
            </w:r>
          </w:p>
        </w:tc>
        <w:tc>
          <w:tcPr>
            <w:tcW w:type="dxa" w:w="2736"/>
          </w:tcPr>
          <w:p>
            <w:r/>
            <w:r>
              <w:t>Encounter</w:t>
            </w:r>
          </w:p>
        </w:tc>
        <w:tc>
          <w:tcPr>
            <w:tcW w:type="dxa" w:w="3456"/>
          </w:tcPr>
          <w:p>
            <w:r/>
            <w:r>
              <w:t>rawat inap class, period; triggers account creation at finished</w:t>
            </w:r>
          </w:p>
        </w:tc>
      </w:tr>
      <w:tr>
        <w:tc>
          <w:tcPr>
            <w:tcW w:type="dxa" w:w="3024"/>
          </w:tcPr>
          <w:p>
            <w:r/>
            <w:r>
              <w:t>TBC diagnosis</w:t>
            </w:r>
          </w:p>
        </w:tc>
        <w:tc>
          <w:tcPr>
            <w:tcW w:type="dxa" w:w="2736"/>
          </w:tcPr>
          <w:p>
            <w:r/>
            <w:r>
              <w:t>Condition (ICD-10)</w:t>
            </w:r>
          </w:p>
        </w:tc>
        <w:tc>
          <w:tcPr>
            <w:tcW w:type="dxa" w:w="3456"/>
          </w:tcPr>
          <w:p>
            <w:r/>
            <w:r>
              <w:t>linked to Encounter</w:t>
            </w:r>
          </w:p>
        </w:tc>
      </w:tr>
      <w:tr>
        <w:tc>
          <w:tcPr>
            <w:tcW w:type="dxa" w:w="3024"/>
          </w:tcPr>
          <w:p>
            <w:r/>
            <w:r>
              <w:t>Medication regimen + schedule</w:t>
            </w:r>
          </w:p>
        </w:tc>
        <w:tc>
          <w:tcPr>
            <w:tcW w:type="dxa" w:w="2736"/>
          </w:tcPr>
          <w:p>
            <w:r/>
            <w:r>
              <w:t>MedicationRequest</w:t>
            </w:r>
          </w:p>
        </w:tc>
        <w:tc>
          <w:tcPr>
            <w:tcW w:type="dxa" w:w="3456"/>
          </w:tcPr>
          <w:p>
            <w:r/>
            <w:r>
              <w:t>dosageInstruction → derive DoseSchedule</w:t>
            </w:r>
          </w:p>
        </w:tc>
      </w:tr>
      <w:tr>
        <w:tc>
          <w:tcPr>
            <w:tcW w:type="dxa" w:w="3024"/>
          </w:tcPr>
          <w:p>
            <w:r/>
            <w:r>
              <w:t>Pharmacy dispensing</w:t>
            </w:r>
          </w:p>
        </w:tc>
        <w:tc>
          <w:tcPr>
            <w:tcW w:type="dxa" w:w="2736"/>
          </w:tcPr>
          <w:p>
            <w:r/>
            <w:r>
              <w:t>MedicationDispense</w:t>
            </w:r>
          </w:p>
        </w:tc>
        <w:tc>
          <w:tcPr>
            <w:tcW w:type="dxa" w:w="3456"/>
          </w:tcPr>
          <w:p>
            <w:r/>
            <w:r>
              <w:t>powers pharmacist drug-retention</w:t>
            </w:r>
          </w:p>
        </w:tc>
      </w:tr>
      <w:tr>
        <w:tc>
          <w:tcPr>
            <w:tcW w:type="dxa" w:w="3024"/>
          </w:tcPr>
          <w:p>
            <w:r/>
            <w:r>
              <w:t>Check-up / appointment</w:t>
            </w:r>
          </w:p>
        </w:tc>
        <w:tc>
          <w:tcPr>
            <w:tcW w:type="dxa" w:w="2736"/>
          </w:tcPr>
          <w:p>
            <w:r/>
            <w:r>
              <w:t>Appointment</w:t>
            </w:r>
          </w:p>
        </w:tc>
        <w:tc>
          <w:tcPr>
            <w:tcW w:type="dxa" w:w="3456"/>
          </w:tcPr>
          <w:p>
            <w:r/>
            <w:r>
              <w:t>entered by hospital → SATUSEHAT; pulled by app</w:t>
            </w:r>
          </w:p>
        </w:tc>
      </w:tr>
      <w:tr>
        <w:tc>
          <w:tcPr>
            <w:tcW w:type="dxa" w:w="3024"/>
          </w:tcPr>
          <w:p>
            <w:r/>
            <w:r>
              <w:t>Weight / sputum / labs</w:t>
            </w:r>
          </w:p>
        </w:tc>
        <w:tc>
          <w:tcPr>
            <w:tcW w:type="dxa" w:w="2736"/>
          </w:tcPr>
          <w:p>
            <w:r/>
            <w:r>
              <w:t>Observation (LOINC)</w:t>
            </w:r>
          </w:p>
        </w:tc>
        <w:tc>
          <w:tcPr>
            <w:tcW w:type="dxa" w:w="3456"/>
          </w:tcPr>
          <w:p>
            <w:r/>
            <w:r>
              <w:t>progress markers</w:t>
            </w:r>
          </w:p>
        </w:tc>
      </w:tr>
      <w:tr>
        <w:tc>
          <w:tcPr>
            <w:tcW w:type="dxa" w:w="3024"/>
          </w:tcPr>
          <w:p>
            <w:r/>
            <w:r>
              <w:t>Clinician / facility</w:t>
            </w:r>
          </w:p>
        </w:tc>
        <w:tc>
          <w:tcPr>
            <w:tcW w:type="dxa" w:w="2736"/>
          </w:tcPr>
          <w:p>
            <w:r/>
            <w:r>
              <w:t>Practitioner / Organization</w:t>
            </w:r>
          </w:p>
        </w:tc>
        <w:tc>
          <w:tcPr>
            <w:tcW w:type="dxa" w:w="3456"/>
          </w:tcPr>
          <w:p>
            <w:r/>
            <w:r>
              <w:t>practitioner self-register + admin approval</w:t>
            </w:r>
          </w:p>
        </w:tc>
      </w:tr>
    </w:tbl>
    <w:p>
      <w:pPr>
        <w:pStyle w:val="Heading2"/>
      </w:pPr>
      <w:r>
        <w:t>7.3 Practitioner Linkage &amp; Alert Routing</w:t>
      </w:r>
    </w:p>
    <w:p>
      <w:pPr>
        <w:pStyle w:val="ListBullet"/>
      </w:pPr>
      <w:r>
        <w:rPr>
          <w:b/>
        </w:rPr>
        <w:t xml:space="preserve">Patient ↔ Doctor (standing): </w:t>
      </w:r>
      <w:r>
        <w:t>Encounter.participant.individual → Practitioner (attending) and MedicationRequest.requester → Practitioner (prescriber). Doctor legitimately receives the missed-dose alert.</w:t>
      </w:r>
    </w:p>
    <w:p>
      <w:pPr>
        <w:pStyle w:val="ListBullet"/>
      </w:pPr>
      <w:r>
        <w:rPr>
          <w:b/>
        </w:rPr>
        <w:t xml:space="preserve">Patient ↔ Pharmacist (event-based only): </w:t>
      </w:r>
      <w:r>
        <w:t>MedicationDispense.performer.actor → Practitioner (dispenser); authorizingPrescription → MedicationRequest; subject → Patient. No standing care-team relationship.</w:t>
      </w:r>
    </w:p>
    <w:p>
      <w:pPr>
        <w:pStyle w:val="ListBullet"/>
      </w:pPr>
      <w:r>
        <w:rPr>
          <w:b/>
        </w:rPr>
        <w:t xml:space="preserve">No CareTeam resource: </w:t>
      </w:r>
      <w:r>
        <w:t>doctor + patient + pharmacist are traceable via Encounter/MedicationRequest/MedicationDispense, not a shared care team.</w:t>
      </w:r>
    </w:p>
    <w:p>
      <w:pPr>
        <w:pStyle w:val="ListBullet"/>
      </w:pPr>
      <w:r>
        <w:rPr>
          <w:b/>
        </w:rPr>
        <w:t xml:space="preserve">Routing rule: </w:t>
      </w:r>
      <w:r>
        <w:t>missed-dose alert → doctor (standing link); pharmacist gets only a conditional supply notification when reason = 'ran out', routed via MedicationDispense.performer.</w:t>
      </w:r>
    </w:p>
    <w:p>
      <w:pPr>
        <w:pStyle w:val="Heading2"/>
      </w:pPr>
      <w:r>
        <w:t>7.4 Strategy</w:t>
      </w:r>
    </w:p>
    <w:p>
      <w:pPr>
        <w:pStyle w:val="ListBullet"/>
      </w:pPr>
      <w:r>
        <w:t>Pull intake at discharge (Patient/Encounter/Condition/MedicationRequest/MedicationDispense/Appointment); push adherence + observations asynchronously (idempotent via external IDs).</w:t>
      </w:r>
    </w:p>
    <w:p>
      <w:pPr>
        <w:pStyle w:val="ListBullet"/>
      </w:pPr>
      <w:r>
        <w:t>Anti-corruption layer isolates FHIR quirks; internal model stays disease-agnostic.</w:t>
      </w:r>
    </w:p>
    <w:p>
      <w:pPr>
        <w:pStyle w:val="ListBullet"/>
      </w:pPr>
      <w:r>
        <w:t>Sandbox first; production credentials via secret store. Consent &amp; data-minimization; PHI audit on sync.</w:t>
      </w:r>
    </w:p>
    <w:p>
      <w:pPr>
        <w:pStyle w:val="Heading1"/>
      </w:pPr>
      <w:r>
        <w:t>8. AI Decision Support</w:t>
      </w:r>
    </w:p>
    <w:p>
      <w:pPr>
        <w:pStyle w:val="Heading2"/>
      </w:pPr>
      <w:r>
        <w:t>8.1 Chatbot — for EVERY user</w:t>
      </w:r>
    </w:p>
    <w:p>
      <w:pPr>
        <w:spacing w:after="120"/>
      </w:pPr>
      <w:r>
        <w:rPr>
          <w:b w:val="0"/>
          <w:i w:val="0"/>
        </w:rPr>
        <w:t>A conversational assistant available to all roles, grounded in their relevant data: patient asks treatment/health questions; pharmacist asks about retention/patient history; doctor asks about compliance. Informational only; cites sources; escalates clinical questions to a human.</w:t>
      </w:r>
    </w:p>
    <w:p>
      <w:pPr>
        <w:pStyle w:val="Heading2"/>
      </w:pPr>
      <w:r>
        <w:t>8.2 Pharmacist Drug-Retention</w:t>
      </w:r>
    </w:p>
    <w:p>
      <w:pPr>
        <w:spacing w:after="120"/>
      </w:pPr>
      <w:r>
        <w:rPr>
          <w:b w:val="0"/>
          <w:i w:val="0"/>
        </w:rPr>
        <w:t>From photo-verified DoseEvents vs SATUSEHAT MedicationDispense, compute how much of the dispensed regimen the patient has actually retained/taken. Surfaces as a metric for refill planning and adherence flagging. This is a calculation/metric, not an autonomous decision.</w:t>
      </w:r>
    </w:p>
    <w:p>
      <w:pPr>
        <w:pStyle w:val="Heading2"/>
      </w:pPr>
      <w:r>
        <w:t>8.3 Guardrails</w:t>
      </w:r>
    </w:p>
    <w:p>
      <w:pPr>
        <w:pStyle w:val="ListBullet"/>
      </w:pPr>
      <w:r>
        <w:t>Chatbot informational only; explicit human-in-the-loop for any clinical action.</w:t>
      </w:r>
    </w:p>
    <w:p>
      <w:pPr>
        <w:pStyle w:val="ListBullet"/>
      </w:pPr>
      <w:r>
        <w:t>No PHI leaves the boundary unchecked; answers cite source data.</w:t>
      </w:r>
    </w:p>
    <w:p>
      <w:pPr>
        <w:pStyle w:val="ListBullet"/>
      </w:pPr>
      <w:r>
        <w:t>LLM behind a swappable interface; log prompts/decisions for audit. Scope limited to adherence &amp; monitoring.</w:t>
      </w:r>
    </w:p>
    <w:p>
      <w:pPr>
        <w:pStyle w:val="Heading1"/>
      </w:pPr>
      <w:r>
        <w:t>9. Security &amp; Privacy</w:t>
      </w:r>
    </w:p>
    <w:p>
      <w:pPr>
        <w:pStyle w:val="ListBullet"/>
      </w:pPr>
      <w:r>
        <w:rPr>
          <w:b/>
        </w:rPr>
        <w:t xml:space="preserve">Regulatory: </w:t>
      </w:r>
      <w:r>
        <w:t>Indonesia UU PDP — lawful basis, consent, minimization, breach notification.</w:t>
      </w:r>
    </w:p>
    <w:p>
      <w:pPr>
        <w:pStyle w:val="ListBullet"/>
      </w:pPr>
      <w:r>
        <w:rPr>
          <w:b/>
        </w:rPr>
        <w:t xml:space="preserve">PHI: </w:t>
      </w:r>
      <w:r>
        <w:t>encryption at rest (TDE / column crypto for NIK + photos), TLS in transit; NIK masked/tokenized at rest (used as login username).</w:t>
      </w:r>
    </w:p>
    <w:p>
      <w:pPr>
        <w:pStyle w:val="ListBullet"/>
      </w:pPr>
      <w:r>
        <w:rPr>
          <w:b/>
        </w:rPr>
        <w:t xml:space="preserve">Photo proof: </w:t>
      </w:r>
      <w:r>
        <w:t>stored access-controlled, timestamped, retained per policy; patient-consented. Store-only — no AI check that the photo shows the medicine.</w:t>
      </w:r>
    </w:p>
    <w:p>
      <w:pPr>
        <w:pStyle w:val="ListBullet"/>
      </w:pPr>
      <w:r>
        <w:rPr>
          <w:b/>
        </w:rPr>
        <w:t xml:space="preserve">AuthN/Z: </w:t>
      </w:r>
      <w:r>
        <w:t>OAuth2 + short-lived JWT + refresh; RBAC — patient sees own; pharmacist/doctor see assigned cohort; admin sees pending approvals.</w:t>
      </w:r>
    </w:p>
    <w:p>
      <w:pPr>
        <w:pStyle w:val="ListBullet"/>
      </w:pPr>
      <w:r>
        <w:rPr>
          <w:b/>
        </w:rPr>
        <w:t xml:space="preserve">Default password: </w:t>
      </w:r>
      <w:r>
        <w:t>forced change on first login; delivered over SMS/letter, not stored in plaintext.</w:t>
      </w:r>
    </w:p>
    <w:p>
      <w:pPr>
        <w:pStyle w:val="ListBullet"/>
      </w:pPr>
      <w:r>
        <w:rPr>
          <w:b/>
        </w:rPr>
        <w:t xml:space="preserve">Audit: </w:t>
      </w:r>
      <w:r>
        <w:t>every PHI read/write logged (actor, resource, ts, ip), incl. SATUSEHAT MPI resolve at discharge.</w:t>
      </w:r>
    </w:p>
    <w:p>
      <w:pPr>
        <w:pStyle w:val="ListBullet"/>
      </w:pPr>
      <w:r>
        <w:rPr>
          <w:b/>
        </w:rPr>
        <w:t xml:space="preserve">Secrets: </w:t>
      </w:r>
      <w:r>
        <w:t>SATUSEHAT + LLM credentials in secret manager; never in VCS.</w:t>
      </w:r>
    </w:p>
    <w:p>
      <w:pPr>
        <w:pStyle w:val="ListBullet"/>
      </w:pPr>
      <w:r>
        <w:rPr>
          <w:b/>
        </w:rPr>
        <w:t xml:space="preserve">Validation: </w:t>
      </w:r>
      <w:r>
        <w:t>Pydantic on inputs; rate limiting; secure headers; per-role authz tests.</w:t>
      </w:r>
    </w:p>
    <w:p>
      <w:pPr>
        <w:pStyle w:val="Heading1"/>
      </w:pPr>
      <w:r>
        <w:t>10. Delivery Roadmap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Focus</w:t>
            </w:r>
          </w:p>
        </w:tc>
        <w:tc>
          <w:tcPr>
            <w:tcW w:type="dxa" w:w="4752"/>
          </w:tcPr>
          <w:p>
            <w:r/>
            <w:r>
              <w:rPr>
                <w:b/>
              </w:rPr>
              <w:t>Key Output</w:t>
            </w:r>
          </w:p>
        </w:tc>
      </w:tr>
      <w:tr>
        <w:tc>
          <w:tcPr>
            <w:tcW w:type="dxa" w:w="2016"/>
          </w:tcPr>
          <w:p>
            <w:r/>
            <w:r>
              <w:t>0 — Scaffold</w:t>
            </w:r>
          </w:p>
        </w:tc>
        <w:tc>
          <w:tcPr>
            <w:tcW w:type="dxa" w:w="2592"/>
          </w:tcPr>
          <w:p>
            <w:r/>
            <w:r>
              <w:t>Rebuild base</w:t>
            </w:r>
          </w:p>
        </w:tc>
        <w:tc>
          <w:tcPr>
            <w:tcW w:type="dxa" w:w="4752"/>
          </w:tcPr>
          <w:p>
            <w:r/>
            <w:r>
              <w:t>Repo, Docker Compose, CI, Postgres, auth+RBAC, models, Alembic</w:t>
            </w:r>
          </w:p>
        </w:tc>
      </w:tr>
      <w:tr>
        <w:tc>
          <w:tcPr>
            <w:tcW w:type="dxa" w:w="2016"/>
          </w:tcPr>
          <w:p>
            <w:r/>
            <w:r>
              <w:t>1 — Companion + accounts</w:t>
            </w:r>
          </w:p>
        </w:tc>
        <w:tc>
          <w:tcPr>
            <w:tcW w:type="dxa" w:w="2592"/>
          </w:tcPr>
          <w:p>
            <w:r/>
            <w:r>
              <w:t>Remind + verify + provision</w:t>
            </w:r>
          </w:p>
        </w:tc>
        <w:tc>
          <w:tcPr>
            <w:tcW w:type="dxa" w:w="4752"/>
          </w:tcPr>
          <w:p>
            <w:r/>
            <w:r>
              <w:t>SATUSEHAT discharge pull → auto patient account (NIK+default pw); practitioner self-register + admin approve; reminders, photo-verified dose log, progress X/total</w:t>
            </w:r>
          </w:p>
        </w:tc>
      </w:tr>
      <w:tr>
        <w:tc>
          <w:tcPr>
            <w:tcW w:type="dxa" w:w="2016"/>
          </w:tcPr>
          <w:p>
            <w:r/>
            <w:r>
              <w:t>2 — Strict compliance</w:t>
            </w:r>
          </w:p>
        </w:tc>
        <w:tc>
          <w:tcPr>
            <w:tcW w:type="dxa" w:w="2592"/>
          </w:tcPr>
          <w:p>
            <w:r/>
            <w:r>
              <w:t>100% + escalation</w:t>
            </w:r>
          </w:p>
        </w:tc>
        <w:tc>
          <w:tcPr>
            <w:tcW w:type="dxa" w:w="4752"/>
          </w:tcPr>
          <w:p>
            <w:r/>
            <w:r>
              <w:t>Missed-dose alert→doctor, report reason, conditional pharmacist supply notification, drug-retention metric</w:t>
            </w:r>
          </w:p>
        </w:tc>
      </w:tr>
      <w:tr>
        <w:tc>
          <w:tcPr>
            <w:tcW w:type="dxa" w:w="2016"/>
          </w:tcPr>
          <w:p>
            <w:r/>
            <w:r>
              <w:t>3 — Chatbot</w:t>
            </w:r>
          </w:p>
        </w:tc>
        <w:tc>
          <w:tcPr>
            <w:tcW w:type="dxa" w:w="2592"/>
          </w:tcPr>
          <w:p>
            <w:r/>
            <w:r>
              <w:t>All-role Q&amp;A</w:t>
            </w:r>
          </w:p>
        </w:tc>
        <w:tc>
          <w:tcPr>
            <w:tcW w:type="dxa" w:w="4752"/>
          </w:tcPr>
          <w:p>
            <w:r/>
            <w:r>
              <w:t>Grounded chatbot for patient/pharmacist/doctor</w:t>
            </w:r>
          </w:p>
        </w:tc>
      </w:tr>
      <w:tr>
        <w:tc>
          <w:tcPr>
            <w:tcW w:type="dxa" w:w="2016"/>
          </w:tcPr>
          <w:p>
            <w:r/>
            <w:r>
              <w:t>4 — SATUSEHAT</w:t>
            </w:r>
          </w:p>
        </w:tc>
        <w:tc>
          <w:tcPr>
            <w:tcW w:type="dxa" w:w="2592"/>
          </w:tcPr>
          <w:p>
            <w:r/>
            <w:r>
              <w:t>Interop harden</w:t>
            </w:r>
          </w:p>
        </w:tc>
        <w:tc>
          <w:tcPr>
            <w:tcW w:type="dxa" w:w="4752"/>
          </w:tcPr>
          <w:p>
            <w:r/>
            <w:r>
              <w:t>Push MedicationAdministration/Observation/Appointment; sandbox→prod</w:t>
            </w:r>
          </w:p>
        </w:tc>
      </w:tr>
      <w:tr>
        <w:tc>
          <w:tcPr>
            <w:tcW w:type="dxa" w:w="2016"/>
          </w:tcPr>
          <w:p>
            <w:r/>
            <w:r>
              <w:t>5 — Hardening</w:t>
            </w:r>
          </w:p>
        </w:tc>
        <w:tc>
          <w:tcPr>
            <w:tcW w:type="dxa" w:w="2592"/>
          </w:tcPr>
          <w:p>
            <w:r/>
            <w:r>
              <w:t>Pilot</w:t>
            </w:r>
          </w:p>
        </w:tc>
        <w:tc>
          <w:tcPr>
            <w:tcW w:type="dxa" w:w="4752"/>
          </w:tcPr>
          <w:p>
            <w:r/>
            <w:r>
              <w:t>Security/PDP review, audit coverage, UAT, doc finalization</w:t>
            </w:r>
          </w:p>
        </w:tc>
      </w:tr>
    </w:tbl>
    <w:p>
      <w:pPr>
        <w:spacing w:after="120"/>
      </w:pPr>
      <w:r>
        <w:rPr>
          <w:b w:val="0"/>
          <w:i/>
          <w:color w:val="595959"/>
          <w:sz w:val="20"/>
        </w:rPr>
        <w:t>Definition of done per phase tracked as issues. CI gates: lint + type-check + tests.</w:t>
      </w:r>
    </w:p>
    <w:p>
      <w:pPr>
        <w:pStyle w:val="Heading2"/>
      </w:pPr>
      <w:r>
        <w:t>10.1 Target Repository Structure</w:t>
      </w:r>
    </w:p>
    <w:p>
      <w:pPr>
        <w:spacing w:after="120"/>
      </w:pPr>
      <w:r>
        <w:rPr>
          <w:b/>
          <w:i w:val="0"/>
        </w:rPr>
        <w:t>Drug Twin/</w:t>
      </w:r>
    </w:p>
    <w:p>
      <w:pPr>
        <w:pStyle w:val="ListBullet"/>
      </w:pPr>
      <w:r>
        <w:t>backend/  app/{main,api/v1,core,models,schemas,services,integrations/satusehat,db}, tests/, pyproject.toml, Dockerfile</w:t>
      </w:r>
    </w:p>
    <w:p>
      <w:pPr>
        <w:pStyle w:val="ListBullet"/>
      </w:pPr>
      <w:r>
        <w:t>frontend/  src/{api,features,components,pages}, package.json (bun), vite.config.ts, Dockerfile</w:t>
      </w:r>
    </w:p>
    <w:p>
      <w:pPr>
        <w:pStyle w:val="ListBullet"/>
      </w:pPr>
      <w:r>
        <w:t>DrugTwin-Technical-Docs.docx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README.md</w:t>
      </w:r>
    </w:p>
    <w:p>
      <w:pPr>
        <w:pStyle w:val="Heading1"/>
      </w:pPr>
      <w:r>
        <w:t>Appendix A. Assumptions &amp; Open Questions</w:t>
      </w:r>
    </w:p>
    <w:p>
      <w:pPr>
        <w:pStyle w:val="Heading2"/>
      </w:pPr>
      <w:r>
        <w:t>A.1 Assumptions</w:t>
      </w:r>
    </w:p>
    <w:p>
      <w:pPr>
        <w:pStyle w:val="ListBullet"/>
      </w:pPr>
      <w:r>
        <w:t>TBC regimen follows standard Indonesia guidelines; total_days configurable (user example: 100).</w:t>
      </w:r>
    </w:p>
    <w:p>
      <w:pPr>
        <w:pStyle w:val="ListBullet"/>
      </w:pPr>
      <w:r>
        <w:t>'Drug Twin' = patient's companion to stay on track with treatment and in touch with the doctor (confirmed).</w:t>
      </w:r>
    </w:p>
    <w:p>
      <w:pPr>
        <w:pStyle w:val="ListBullet"/>
      </w:pPr>
      <w:r>
        <w:t>Check-up dates entered by hospital, fed into SATUSEHAT Appointment, then pulled by DrugTwin (confirmed).</w:t>
      </w:r>
    </w:p>
    <w:p>
      <w:pPr>
        <w:pStyle w:val="ListBullet"/>
      </w:pPr>
      <w:r>
        <w:t>Photo proof stored as timestamped evidence; optional on-device/AI check of medicine presence (future).</w:t>
      </w:r>
    </w:p>
    <w:p>
      <w:pPr>
        <w:pStyle w:val="ListBullet"/>
      </w:pPr>
      <w:r>
        <w:t>Web/responsive companion app for v1; native mobile later. Admin account seeded for MVP.</w:t>
      </w:r>
    </w:p>
    <w:p>
      <w:pPr>
        <w:pStyle w:val="Heading2"/>
      </w:pPr>
      <w:r>
        <w:t>A.2 Resolved Decisions</w:t>
      </w:r>
    </w:p>
    <w:p>
      <w:pPr>
        <w:pStyle w:val="ListNumber"/>
      </w:pPr>
      <w:r>
        <w:t>Patient companion is primary user.</w:t>
      </w:r>
    </w:p>
    <w:p>
      <w:pPr>
        <w:pStyle w:val="ListNumber"/>
      </w:pPr>
      <w:r>
        <w:t>Compliance = full care plan; 100% target for TBC (late = miss, no recovery).</w:t>
      </w:r>
    </w:p>
    <w:p>
      <w:pPr>
        <w:pStyle w:val="ListNumber"/>
      </w:pPr>
      <w:r>
        <w:t>AI = chatbot for all users + pharmacist drug-retention.</w:t>
      </w:r>
    </w:p>
    <w:p>
      <w:pPr>
        <w:pStyle w:val="ListNumber"/>
      </w:pPr>
      <w:r>
        <w:t>Missed dose → alert doctor; patient reports reason; 'ran out' → conditional pharmacist supply notification.</w:t>
      </w:r>
    </w:p>
    <w:p>
      <w:pPr>
        <w:pStyle w:val="ListNumber"/>
      </w:pPr>
      <w:r>
        <w:t>Doctor read-only (no regimen editing); pharmacist linked only via MedicationDispense.</w:t>
      </w:r>
    </w:p>
    <w:p>
      <w:pPr>
        <w:pStyle w:val="ListNumber"/>
      </w:pPr>
      <w:r>
        <w:t>Most data pulled from SATUSEHAT (verified resource + practitioner linkage).</w:t>
      </w:r>
    </w:p>
    <w:p>
      <w:pPr>
        <w:pStyle w:val="ListNumber"/>
      </w:pPr>
      <w:r>
        <w:t>Patient account auto-created at SATUSEHAT discharge (username=NIK, default password, forced change).</w:t>
      </w:r>
    </w:p>
    <w:p>
      <w:pPr>
        <w:pStyle w:val="ListNumber"/>
      </w:pPr>
      <w:r>
        <w:t>Pharmacist/doctor self-register + admin approval; Admin MVP function = practitioner approval only.</w:t>
      </w:r>
    </w:p>
    <w:p>
      <w:pPr>
        <w:pStyle w:val="Heading2"/>
      </w:pPr>
      <w:r>
        <w:t>A.3 Resolved (post-MVP clarifications)</w:t>
      </w:r>
    </w:p>
    <w:p>
      <w:pPr>
        <w:pStyle w:val="ListBullet"/>
      </w:pPr>
      <w:r>
        <w:t>'Drug Twin' = patient's companion to stay on track with treatment and in touch with the doctor.</w:t>
      </w:r>
    </w:p>
    <w:p>
      <w:pPr>
        <w:pStyle w:val="ListBullet"/>
      </w:pPr>
      <w:r>
        <w:t>Check-up dates entered by hospital, fed into SATUSEHAT Appointment, then pulled by DrugTwin (not in-app by patient).</w:t>
      </w:r>
    </w:p>
    <w:p>
      <w:pPr>
        <w:pStyle w:val="ListBullet"/>
      </w:pPr>
      <w:r>
        <w:t>Photo verification = store timestamped proof only; no AI check that the photo shows the medicine.</w:t>
      </w:r>
    </w:p>
    <w:p>
      <w:pPr>
        <w:pStyle w:val="ListBullet"/>
      </w:pPr>
      <w:r>
        <w:t>Notifications: patient = in-app only; doctor &amp; pharmacist = in-app + WhatsApp (SMS used for discharge credentials).</w:t>
      </w:r>
    </w:p>
    <w:p>
      <w:pPr>
        <w:spacing w:after="120"/>
      </w:pPr>
      <w:r>
        <w:rPr>
          <w:b w:val="0"/>
          <w:i/>
          <w:color w:val="595959"/>
          <w:sz w:val="20"/>
        </w:rPr>
        <w:t>All previously open items are now resolved; the MVP spec is fully locked.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